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BB8B" w14:textId="77777777" w:rsidR="00625E03" w:rsidRDefault="00000000">
      <w:pPr>
        <w:pStyle w:val="Title"/>
        <w:jc w:val="center"/>
      </w:pPr>
      <w:r>
        <w:t>Foundation Textbook Digitization</w:t>
      </w:r>
    </w:p>
    <w:p w14:paraId="76F1F969" w14:textId="77777777" w:rsidR="00625E03" w:rsidRDefault="00000000">
      <w:pPr>
        <w:pStyle w:val="Heading1"/>
      </w:pPr>
      <w:r>
        <w:t>Executive Summary</w:t>
      </w:r>
    </w:p>
    <w:p w14:paraId="3BFA3252" w14:textId="77777777" w:rsidR="00625E03" w:rsidRPr="000531FD" w:rsidRDefault="00000000">
      <w:pPr>
        <w:rPr>
          <w:b/>
          <w:bCs/>
        </w:rPr>
      </w:pPr>
      <w:r>
        <w:t xml:space="preserve">This project converts Foundation-series textbook PDFs into structured digital content: chapter summaries, key learning points, theory sections, and questions with answers. </w:t>
      </w:r>
      <w:r w:rsidRPr="000531FD">
        <w:rPr>
          <w:b/>
          <w:bCs/>
        </w:rPr>
        <w:t>Content is produced as JSON, loaded into MySQL (database: foundation), and reviewed in a local web viewer.</w:t>
      </w:r>
    </w:p>
    <w:p w14:paraId="08695354" w14:textId="77777777" w:rsidR="00625E03" w:rsidRDefault="00000000">
      <w:r>
        <w:rPr>
          <w:b/>
        </w:rPr>
        <w:t>Critical point: The automated pipeline stops at JSON files. Database load and viewing are separate steps with human review recommended between them.</w:t>
      </w:r>
    </w:p>
    <w:p w14:paraId="4BAE6155" w14:textId="77777777" w:rsidR="00625E03" w:rsidRDefault="00000000">
      <w:pPr>
        <w:pStyle w:val="Heading1"/>
      </w:pPr>
      <w:r>
        <w:t>What Has Been Delivered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25E03" w14:paraId="70E8662E" w14:textId="77777777">
        <w:tc>
          <w:tcPr>
            <w:tcW w:w="4320" w:type="dxa"/>
          </w:tcPr>
          <w:p w14:paraId="7BD8CCF9" w14:textId="77777777" w:rsidR="00625E03" w:rsidRDefault="00000000">
            <w:r>
              <w:t>Capability</w:t>
            </w:r>
          </w:p>
        </w:tc>
        <w:tc>
          <w:tcPr>
            <w:tcW w:w="4320" w:type="dxa"/>
          </w:tcPr>
          <w:p w14:paraId="473C5728" w14:textId="77777777" w:rsidR="00625E03" w:rsidRDefault="00000000">
            <w:r>
              <w:t>Status</w:t>
            </w:r>
          </w:p>
        </w:tc>
      </w:tr>
      <w:tr w:rsidR="00625E03" w14:paraId="6BB55082" w14:textId="77777777">
        <w:tc>
          <w:tcPr>
            <w:tcW w:w="4320" w:type="dxa"/>
          </w:tcPr>
          <w:p w14:paraId="1EA4EBF3" w14:textId="77777777" w:rsidR="00625E03" w:rsidRDefault="00000000">
            <w:r>
              <w:t>PDF to Markdown (Mathpix OCR)</w:t>
            </w:r>
          </w:p>
        </w:tc>
        <w:tc>
          <w:tcPr>
            <w:tcW w:w="4320" w:type="dxa"/>
          </w:tcPr>
          <w:p w14:paraId="37FC78DC" w14:textId="77777777" w:rsidR="00625E03" w:rsidRDefault="00000000">
            <w:r>
              <w:t>Operational</w:t>
            </w:r>
          </w:p>
        </w:tc>
      </w:tr>
      <w:tr w:rsidR="00625E03" w14:paraId="239EEFF3" w14:textId="77777777">
        <w:tc>
          <w:tcPr>
            <w:tcW w:w="4320" w:type="dxa"/>
          </w:tcPr>
          <w:p w14:paraId="25DE7B19" w14:textId="77777777" w:rsidR="00625E03" w:rsidRDefault="00000000">
            <w:r>
              <w:t>Per-chapter extraction and LLM enrichment</w:t>
            </w:r>
          </w:p>
        </w:tc>
        <w:tc>
          <w:tcPr>
            <w:tcW w:w="4320" w:type="dxa"/>
          </w:tcPr>
          <w:p w14:paraId="632528E6" w14:textId="77777777" w:rsidR="00625E03" w:rsidRDefault="00000000">
            <w:r>
              <w:t>Operational</w:t>
            </w:r>
          </w:p>
        </w:tc>
      </w:tr>
      <w:tr w:rsidR="00625E03" w14:paraId="6D17AF9A" w14:textId="77777777">
        <w:tc>
          <w:tcPr>
            <w:tcW w:w="4320" w:type="dxa"/>
          </w:tcPr>
          <w:p w14:paraId="23680270" w14:textId="77777777" w:rsidR="00625E03" w:rsidRDefault="00000000">
            <w:r>
              <w:t>Book JSON and QA table export</w:t>
            </w:r>
          </w:p>
        </w:tc>
        <w:tc>
          <w:tcPr>
            <w:tcW w:w="4320" w:type="dxa"/>
          </w:tcPr>
          <w:p w14:paraId="68324F43" w14:textId="77777777" w:rsidR="00625E03" w:rsidRDefault="00000000">
            <w:r>
              <w:t>Operational</w:t>
            </w:r>
          </w:p>
        </w:tc>
      </w:tr>
      <w:tr w:rsidR="00625E03" w14:paraId="5BD74199" w14:textId="77777777">
        <w:tc>
          <w:tcPr>
            <w:tcW w:w="4320" w:type="dxa"/>
          </w:tcPr>
          <w:p w14:paraId="40B8A739" w14:textId="77777777" w:rsidR="00625E03" w:rsidRDefault="00000000">
            <w:r>
              <w:t>MySQL storage (3 tables)</w:t>
            </w:r>
          </w:p>
        </w:tc>
        <w:tc>
          <w:tcPr>
            <w:tcW w:w="4320" w:type="dxa"/>
          </w:tcPr>
          <w:p w14:paraId="06F40E5A" w14:textId="77777777" w:rsidR="00625E03" w:rsidRDefault="00000000">
            <w:r>
              <w:t>Operational</w:t>
            </w:r>
          </w:p>
        </w:tc>
      </w:tr>
      <w:tr w:rsidR="00625E03" w14:paraId="6D48DE17" w14:textId="77777777">
        <w:tc>
          <w:tcPr>
            <w:tcW w:w="4320" w:type="dxa"/>
          </w:tcPr>
          <w:p w14:paraId="6BFC7F8B" w14:textId="77777777" w:rsidR="00625E03" w:rsidRDefault="00000000">
            <w:r>
              <w:t>Web chapter viewer</w:t>
            </w:r>
          </w:p>
        </w:tc>
        <w:tc>
          <w:tcPr>
            <w:tcW w:w="4320" w:type="dxa"/>
          </w:tcPr>
          <w:p w14:paraId="50B5E617" w14:textId="77777777" w:rsidR="00625E03" w:rsidRDefault="00000000">
            <w:r>
              <w:t>Operational (local)</w:t>
            </w:r>
          </w:p>
        </w:tc>
      </w:tr>
    </w:tbl>
    <w:p w14:paraId="6D11227C" w14:textId="77777777" w:rsidR="00625E03" w:rsidRDefault="00625E03"/>
    <w:p w14:paraId="4564E4D6" w14:textId="77777777" w:rsidR="00625E03" w:rsidRDefault="00000000">
      <w:pPr>
        <w:pStyle w:val="Heading2"/>
      </w:pPr>
      <w:r>
        <w:t>Books Loaded into MySQL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25E03" w14:paraId="497A1F42" w14:textId="77777777">
        <w:tc>
          <w:tcPr>
            <w:tcW w:w="2160" w:type="dxa"/>
          </w:tcPr>
          <w:p w14:paraId="4AABADE6" w14:textId="77777777" w:rsidR="00625E03" w:rsidRDefault="00000000">
            <w:r>
              <w:t>Book</w:t>
            </w:r>
          </w:p>
        </w:tc>
        <w:tc>
          <w:tcPr>
            <w:tcW w:w="2160" w:type="dxa"/>
          </w:tcPr>
          <w:p w14:paraId="373B2753" w14:textId="77777777" w:rsidR="00625E03" w:rsidRDefault="00000000">
            <w:r>
              <w:t>Chapters</w:t>
            </w:r>
          </w:p>
        </w:tc>
        <w:tc>
          <w:tcPr>
            <w:tcW w:w="2160" w:type="dxa"/>
          </w:tcPr>
          <w:p w14:paraId="73605BAA" w14:textId="77777777" w:rsidR="00625E03" w:rsidRDefault="00000000">
            <w:r>
              <w:t>Theory sections</w:t>
            </w:r>
          </w:p>
        </w:tc>
        <w:tc>
          <w:tcPr>
            <w:tcW w:w="2160" w:type="dxa"/>
          </w:tcPr>
          <w:p w14:paraId="52A971A8" w14:textId="77777777" w:rsidR="00625E03" w:rsidRDefault="00000000">
            <w:r>
              <w:t>Q&amp;A rows</w:t>
            </w:r>
          </w:p>
        </w:tc>
      </w:tr>
      <w:tr w:rsidR="00625E03" w14:paraId="15884220" w14:textId="77777777">
        <w:tc>
          <w:tcPr>
            <w:tcW w:w="2160" w:type="dxa"/>
          </w:tcPr>
          <w:p w14:paraId="6D0E1006" w14:textId="77777777" w:rsidR="00625E03" w:rsidRDefault="00000000">
            <w:r>
              <w:t>10 PHYSICS FOUNDATION</w:t>
            </w:r>
          </w:p>
        </w:tc>
        <w:tc>
          <w:tcPr>
            <w:tcW w:w="2160" w:type="dxa"/>
          </w:tcPr>
          <w:p w14:paraId="4F89A958" w14:textId="77777777" w:rsidR="00625E03" w:rsidRDefault="00000000">
            <w:r>
              <w:t>8</w:t>
            </w:r>
          </w:p>
        </w:tc>
        <w:tc>
          <w:tcPr>
            <w:tcW w:w="2160" w:type="dxa"/>
          </w:tcPr>
          <w:p w14:paraId="6F3275D9" w14:textId="77777777" w:rsidR="00625E03" w:rsidRDefault="00000000">
            <w:r>
              <w:t>639</w:t>
            </w:r>
          </w:p>
        </w:tc>
        <w:tc>
          <w:tcPr>
            <w:tcW w:w="2160" w:type="dxa"/>
          </w:tcPr>
          <w:p w14:paraId="7DE000B6" w14:textId="77777777" w:rsidR="00625E03" w:rsidRDefault="00000000">
            <w:r>
              <w:t>2,944</w:t>
            </w:r>
          </w:p>
        </w:tc>
      </w:tr>
      <w:tr w:rsidR="00625E03" w14:paraId="2E277B87" w14:textId="77777777">
        <w:tc>
          <w:tcPr>
            <w:tcW w:w="2160" w:type="dxa"/>
          </w:tcPr>
          <w:p w14:paraId="275D90C8" w14:textId="77777777" w:rsidR="00625E03" w:rsidRDefault="00000000">
            <w:r>
              <w:t>10TH BIOLOGY FOUNDATION</w:t>
            </w:r>
          </w:p>
        </w:tc>
        <w:tc>
          <w:tcPr>
            <w:tcW w:w="2160" w:type="dxa"/>
          </w:tcPr>
          <w:p w14:paraId="4B880340" w14:textId="77777777" w:rsidR="00625E03" w:rsidRDefault="00000000">
            <w:r>
              <w:t>8</w:t>
            </w:r>
          </w:p>
        </w:tc>
        <w:tc>
          <w:tcPr>
            <w:tcW w:w="2160" w:type="dxa"/>
          </w:tcPr>
          <w:p w14:paraId="3BF189BD" w14:textId="77777777" w:rsidR="00625E03" w:rsidRDefault="00000000">
            <w:r>
              <w:t>412</w:t>
            </w:r>
          </w:p>
        </w:tc>
        <w:tc>
          <w:tcPr>
            <w:tcW w:w="2160" w:type="dxa"/>
          </w:tcPr>
          <w:p w14:paraId="3C3DE92F" w14:textId="77777777" w:rsidR="00625E03" w:rsidRDefault="00000000">
            <w:r>
              <w:t>2,368</w:t>
            </w:r>
          </w:p>
        </w:tc>
      </w:tr>
      <w:tr w:rsidR="00625E03" w14:paraId="7B984C99" w14:textId="77777777">
        <w:tc>
          <w:tcPr>
            <w:tcW w:w="2160" w:type="dxa"/>
          </w:tcPr>
          <w:p w14:paraId="3BBAC083" w14:textId="77777777" w:rsidR="00625E03" w:rsidRDefault="00000000">
            <w:r>
              <w:t>10TH CHEMISTRY FOUNDATION</w:t>
            </w:r>
          </w:p>
        </w:tc>
        <w:tc>
          <w:tcPr>
            <w:tcW w:w="2160" w:type="dxa"/>
          </w:tcPr>
          <w:p w14:paraId="06782C99" w14:textId="77777777" w:rsidR="00625E03" w:rsidRDefault="00000000">
            <w:r>
              <w:t>9</w:t>
            </w:r>
          </w:p>
        </w:tc>
        <w:tc>
          <w:tcPr>
            <w:tcW w:w="2160" w:type="dxa"/>
          </w:tcPr>
          <w:p w14:paraId="4B53963D" w14:textId="77777777" w:rsidR="00625E03" w:rsidRDefault="00000000">
            <w:r>
              <w:t>698</w:t>
            </w:r>
          </w:p>
        </w:tc>
        <w:tc>
          <w:tcPr>
            <w:tcW w:w="2160" w:type="dxa"/>
          </w:tcPr>
          <w:p w14:paraId="60B785E3" w14:textId="77777777" w:rsidR="00625E03" w:rsidRDefault="00000000">
            <w:r>
              <w:t>2,366</w:t>
            </w:r>
          </w:p>
        </w:tc>
      </w:tr>
      <w:tr w:rsidR="00625E03" w14:paraId="187D88D7" w14:textId="77777777">
        <w:tc>
          <w:tcPr>
            <w:tcW w:w="2160" w:type="dxa"/>
          </w:tcPr>
          <w:p w14:paraId="1CBF8272" w14:textId="77777777" w:rsidR="00625E03" w:rsidRDefault="00000000">
            <w:r>
              <w:t>10TH MATHS FOUNDATION</w:t>
            </w:r>
          </w:p>
        </w:tc>
        <w:tc>
          <w:tcPr>
            <w:tcW w:w="2160" w:type="dxa"/>
          </w:tcPr>
          <w:p w14:paraId="79FC0270" w14:textId="77777777" w:rsidR="00625E03" w:rsidRDefault="00000000">
            <w:r>
              <w:t>19</w:t>
            </w:r>
          </w:p>
        </w:tc>
        <w:tc>
          <w:tcPr>
            <w:tcW w:w="2160" w:type="dxa"/>
          </w:tcPr>
          <w:p w14:paraId="53F67746" w14:textId="77777777" w:rsidR="00625E03" w:rsidRDefault="00000000">
            <w:r>
              <w:t>701</w:t>
            </w:r>
          </w:p>
        </w:tc>
        <w:tc>
          <w:tcPr>
            <w:tcW w:w="2160" w:type="dxa"/>
          </w:tcPr>
          <w:p w14:paraId="314AAA8C" w14:textId="77777777" w:rsidR="00625E03" w:rsidRDefault="00000000">
            <w:r>
              <w:t>1,012</w:t>
            </w:r>
          </w:p>
        </w:tc>
      </w:tr>
      <w:tr w:rsidR="00625E03" w14:paraId="530F9307" w14:textId="77777777">
        <w:tc>
          <w:tcPr>
            <w:tcW w:w="2160" w:type="dxa"/>
          </w:tcPr>
          <w:p w14:paraId="22F75AA0" w14:textId="77777777" w:rsidR="00625E03" w:rsidRDefault="00000000">
            <w:r>
              <w:t>Foundation Biology Class 8th</w:t>
            </w:r>
          </w:p>
        </w:tc>
        <w:tc>
          <w:tcPr>
            <w:tcW w:w="2160" w:type="dxa"/>
          </w:tcPr>
          <w:p w14:paraId="065C80A6" w14:textId="77777777" w:rsidR="00625E03" w:rsidRDefault="00000000">
            <w:r>
              <w:t>11</w:t>
            </w:r>
          </w:p>
        </w:tc>
        <w:tc>
          <w:tcPr>
            <w:tcW w:w="2160" w:type="dxa"/>
          </w:tcPr>
          <w:p w14:paraId="25C00F96" w14:textId="77777777" w:rsidR="00625E03" w:rsidRDefault="00000000">
            <w:r>
              <w:t>141</w:t>
            </w:r>
          </w:p>
        </w:tc>
        <w:tc>
          <w:tcPr>
            <w:tcW w:w="2160" w:type="dxa"/>
          </w:tcPr>
          <w:p w14:paraId="5422B892" w14:textId="77777777" w:rsidR="00625E03" w:rsidRDefault="00000000">
            <w:r>
              <w:t>32</w:t>
            </w:r>
          </w:p>
        </w:tc>
      </w:tr>
      <w:tr w:rsidR="00625E03" w14:paraId="395EB11E" w14:textId="77777777">
        <w:tc>
          <w:tcPr>
            <w:tcW w:w="2160" w:type="dxa"/>
          </w:tcPr>
          <w:p w14:paraId="17885327" w14:textId="77777777" w:rsidR="00625E03" w:rsidRDefault="00000000">
            <w:r>
              <w:t>Foundation Chemistry Class 8</w:t>
            </w:r>
          </w:p>
        </w:tc>
        <w:tc>
          <w:tcPr>
            <w:tcW w:w="2160" w:type="dxa"/>
          </w:tcPr>
          <w:p w14:paraId="63EAD050" w14:textId="77777777" w:rsidR="00625E03" w:rsidRDefault="00000000">
            <w:r>
              <w:t>8</w:t>
            </w:r>
          </w:p>
        </w:tc>
        <w:tc>
          <w:tcPr>
            <w:tcW w:w="2160" w:type="dxa"/>
          </w:tcPr>
          <w:p w14:paraId="42468266" w14:textId="77777777" w:rsidR="00625E03" w:rsidRDefault="00000000">
            <w:r>
              <w:t>472</w:t>
            </w:r>
          </w:p>
        </w:tc>
        <w:tc>
          <w:tcPr>
            <w:tcW w:w="2160" w:type="dxa"/>
          </w:tcPr>
          <w:p w14:paraId="26056E21" w14:textId="77777777" w:rsidR="00625E03" w:rsidRDefault="00000000">
            <w:r>
              <w:t>322</w:t>
            </w:r>
          </w:p>
        </w:tc>
      </w:tr>
      <w:tr w:rsidR="00625E03" w14:paraId="132A0A40" w14:textId="77777777">
        <w:tc>
          <w:tcPr>
            <w:tcW w:w="2160" w:type="dxa"/>
          </w:tcPr>
          <w:p w14:paraId="00BDB088" w14:textId="77777777" w:rsidR="00625E03" w:rsidRDefault="00000000">
            <w:r>
              <w:t>Foundation Mathematics Class 6</w:t>
            </w:r>
          </w:p>
        </w:tc>
        <w:tc>
          <w:tcPr>
            <w:tcW w:w="2160" w:type="dxa"/>
          </w:tcPr>
          <w:p w14:paraId="082A02B6" w14:textId="77777777" w:rsidR="00625E03" w:rsidRDefault="00000000">
            <w:r>
              <w:t>14</w:t>
            </w:r>
          </w:p>
        </w:tc>
        <w:tc>
          <w:tcPr>
            <w:tcW w:w="2160" w:type="dxa"/>
          </w:tcPr>
          <w:p w14:paraId="4EB6C786" w14:textId="77777777" w:rsidR="00625E03" w:rsidRDefault="00000000">
            <w:r>
              <w:t>727</w:t>
            </w:r>
          </w:p>
        </w:tc>
        <w:tc>
          <w:tcPr>
            <w:tcW w:w="2160" w:type="dxa"/>
          </w:tcPr>
          <w:p w14:paraId="551148FE" w14:textId="77777777" w:rsidR="00625E03" w:rsidRDefault="00000000">
            <w:r>
              <w:t>330</w:t>
            </w:r>
          </w:p>
        </w:tc>
      </w:tr>
      <w:tr w:rsidR="00625E03" w14:paraId="7B6094AC" w14:textId="77777777">
        <w:tc>
          <w:tcPr>
            <w:tcW w:w="2160" w:type="dxa"/>
          </w:tcPr>
          <w:p w14:paraId="4ED7E1C9" w14:textId="77777777" w:rsidR="00625E03" w:rsidRDefault="00000000">
            <w:r>
              <w:t>Foundation Mathematics Class 7</w:t>
            </w:r>
          </w:p>
        </w:tc>
        <w:tc>
          <w:tcPr>
            <w:tcW w:w="2160" w:type="dxa"/>
          </w:tcPr>
          <w:p w14:paraId="4AFDC020" w14:textId="77777777" w:rsidR="00625E03" w:rsidRDefault="00000000">
            <w:r>
              <w:t>15</w:t>
            </w:r>
          </w:p>
        </w:tc>
        <w:tc>
          <w:tcPr>
            <w:tcW w:w="2160" w:type="dxa"/>
          </w:tcPr>
          <w:p w14:paraId="03C058E1" w14:textId="77777777" w:rsidR="00625E03" w:rsidRDefault="00000000">
            <w:r>
              <w:t>616</w:t>
            </w:r>
          </w:p>
        </w:tc>
        <w:tc>
          <w:tcPr>
            <w:tcW w:w="2160" w:type="dxa"/>
          </w:tcPr>
          <w:p w14:paraId="051E6DA2" w14:textId="77777777" w:rsidR="00625E03" w:rsidRDefault="00000000">
            <w:r>
              <w:t>970</w:t>
            </w:r>
          </w:p>
        </w:tc>
      </w:tr>
      <w:tr w:rsidR="00625E03" w14:paraId="103EBE17" w14:textId="77777777">
        <w:tc>
          <w:tcPr>
            <w:tcW w:w="2160" w:type="dxa"/>
          </w:tcPr>
          <w:p w14:paraId="43348CDC" w14:textId="77777777" w:rsidR="00625E03" w:rsidRDefault="00000000">
            <w:r>
              <w:t>Foundation Mathematics Class 8</w:t>
            </w:r>
          </w:p>
        </w:tc>
        <w:tc>
          <w:tcPr>
            <w:tcW w:w="2160" w:type="dxa"/>
          </w:tcPr>
          <w:p w14:paraId="520CAFDC" w14:textId="77777777" w:rsidR="00625E03" w:rsidRDefault="00000000">
            <w:r>
              <w:t>16</w:t>
            </w:r>
          </w:p>
        </w:tc>
        <w:tc>
          <w:tcPr>
            <w:tcW w:w="2160" w:type="dxa"/>
          </w:tcPr>
          <w:p w14:paraId="4BC35FE4" w14:textId="77777777" w:rsidR="00625E03" w:rsidRDefault="00000000">
            <w:r>
              <w:t>844</w:t>
            </w:r>
          </w:p>
        </w:tc>
        <w:tc>
          <w:tcPr>
            <w:tcW w:w="2160" w:type="dxa"/>
          </w:tcPr>
          <w:p w14:paraId="214286EC" w14:textId="77777777" w:rsidR="00625E03" w:rsidRDefault="00000000">
            <w:r>
              <w:t>160</w:t>
            </w:r>
          </w:p>
        </w:tc>
      </w:tr>
      <w:tr w:rsidR="00625E03" w14:paraId="6A94B666" w14:textId="77777777">
        <w:tc>
          <w:tcPr>
            <w:tcW w:w="2160" w:type="dxa"/>
          </w:tcPr>
          <w:p w14:paraId="520F2E3A" w14:textId="77777777" w:rsidR="00625E03" w:rsidRDefault="00000000">
            <w:r>
              <w:t>Foundation Physics Class 8</w:t>
            </w:r>
          </w:p>
        </w:tc>
        <w:tc>
          <w:tcPr>
            <w:tcW w:w="2160" w:type="dxa"/>
          </w:tcPr>
          <w:p w14:paraId="2B6D57EA" w14:textId="77777777" w:rsidR="00625E03" w:rsidRDefault="00000000">
            <w:r>
              <w:t>11</w:t>
            </w:r>
          </w:p>
        </w:tc>
        <w:tc>
          <w:tcPr>
            <w:tcW w:w="2160" w:type="dxa"/>
          </w:tcPr>
          <w:p w14:paraId="1CD2749E" w14:textId="77777777" w:rsidR="00625E03" w:rsidRDefault="00000000">
            <w:r>
              <w:t>738</w:t>
            </w:r>
          </w:p>
        </w:tc>
        <w:tc>
          <w:tcPr>
            <w:tcW w:w="2160" w:type="dxa"/>
          </w:tcPr>
          <w:p w14:paraId="50D08540" w14:textId="77777777" w:rsidR="00625E03" w:rsidRDefault="00000000">
            <w:r>
              <w:t>760</w:t>
            </w:r>
          </w:p>
        </w:tc>
      </w:tr>
      <w:tr w:rsidR="00625E03" w14:paraId="6BEDC2E4" w14:textId="77777777">
        <w:tc>
          <w:tcPr>
            <w:tcW w:w="2160" w:type="dxa"/>
          </w:tcPr>
          <w:p w14:paraId="66265233" w14:textId="77777777" w:rsidR="00625E03" w:rsidRDefault="00000000">
            <w:r>
              <w:lastRenderedPageBreak/>
              <w:t>Foundation Science Class 6</w:t>
            </w:r>
          </w:p>
        </w:tc>
        <w:tc>
          <w:tcPr>
            <w:tcW w:w="2160" w:type="dxa"/>
          </w:tcPr>
          <w:p w14:paraId="672C64FD" w14:textId="77777777" w:rsidR="00625E03" w:rsidRDefault="00000000">
            <w:r>
              <w:t>16</w:t>
            </w:r>
          </w:p>
        </w:tc>
        <w:tc>
          <w:tcPr>
            <w:tcW w:w="2160" w:type="dxa"/>
          </w:tcPr>
          <w:p w14:paraId="2D2B1E6B" w14:textId="77777777" w:rsidR="00625E03" w:rsidRDefault="00000000">
            <w:r>
              <w:t>804</w:t>
            </w:r>
          </w:p>
        </w:tc>
        <w:tc>
          <w:tcPr>
            <w:tcW w:w="2160" w:type="dxa"/>
          </w:tcPr>
          <w:p w14:paraId="6A3AC6E9" w14:textId="77777777" w:rsidR="00625E03" w:rsidRDefault="00000000">
            <w:r>
              <w:t>3,168</w:t>
            </w:r>
          </w:p>
        </w:tc>
      </w:tr>
      <w:tr w:rsidR="00625E03" w14:paraId="168CCE85" w14:textId="77777777">
        <w:tc>
          <w:tcPr>
            <w:tcW w:w="2160" w:type="dxa"/>
          </w:tcPr>
          <w:p w14:paraId="1B5A9466" w14:textId="77777777" w:rsidR="00625E03" w:rsidRDefault="00000000">
            <w:r>
              <w:t>Foundation Science Class 7</w:t>
            </w:r>
          </w:p>
        </w:tc>
        <w:tc>
          <w:tcPr>
            <w:tcW w:w="2160" w:type="dxa"/>
          </w:tcPr>
          <w:p w14:paraId="7CFBD25C" w14:textId="77777777" w:rsidR="00625E03" w:rsidRDefault="00000000">
            <w:r>
              <w:t>18</w:t>
            </w:r>
          </w:p>
        </w:tc>
        <w:tc>
          <w:tcPr>
            <w:tcW w:w="2160" w:type="dxa"/>
          </w:tcPr>
          <w:p w14:paraId="63C2144C" w14:textId="77777777" w:rsidR="00625E03" w:rsidRDefault="00000000">
            <w:r>
              <w:t>946</w:t>
            </w:r>
          </w:p>
        </w:tc>
        <w:tc>
          <w:tcPr>
            <w:tcW w:w="2160" w:type="dxa"/>
          </w:tcPr>
          <w:p w14:paraId="279191A2" w14:textId="77777777" w:rsidR="00625E03" w:rsidRDefault="00000000">
            <w:r>
              <w:t>3,780</w:t>
            </w:r>
          </w:p>
        </w:tc>
      </w:tr>
    </w:tbl>
    <w:p w14:paraId="32DB6F8D" w14:textId="77777777" w:rsidR="00625E03" w:rsidRDefault="00625E03"/>
    <w:p w14:paraId="40C9FA4A" w14:textId="77777777" w:rsidR="00625E03" w:rsidRDefault="00000000">
      <w:pPr>
        <w:pStyle w:val="Heading2"/>
      </w:pPr>
      <w:r>
        <w:t>Questions With Solutions (Database)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25E03" w14:paraId="798C303A" w14:textId="77777777">
        <w:tc>
          <w:tcPr>
            <w:tcW w:w="4320" w:type="dxa"/>
          </w:tcPr>
          <w:p w14:paraId="1F93B443" w14:textId="77777777" w:rsidR="00625E03" w:rsidRDefault="00000000">
            <w:r>
              <w:t>Metric</w:t>
            </w:r>
          </w:p>
        </w:tc>
        <w:tc>
          <w:tcPr>
            <w:tcW w:w="4320" w:type="dxa"/>
          </w:tcPr>
          <w:p w14:paraId="00773DD8" w14:textId="77777777" w:rsidR="00625E03" w:rsidRDefault="00000000">
            <w:r>
              <w:t>Count</w:t>
            </w:r>
          </w:p>
        </w:tc>
      </w:tr>
      <w:tr w:rsidR="00625E03" w14:paraId="5B8A3149" w14:textId="77777777">
        <w:tc>
          <w:tcPr>
            <w:tcW w:w="4320" w:type="dxa"/>
          </w:tcPr>
          <w:p w14:paraId="12231A15" w14:textId="77777777" w:rsidR="00625E03" w:rsidRDefault="00000000">
            <w:r>
              <w:t>Total questions with solutions (all books)</w:t>
            </w:r>
          </w:p>
        </w:tc>
        <w:tc>
          <w:tcPr>
            <w:tcW w:w="4320" w:type="dxa"/>
          </w:tcPr>
          <w:p w14:paraId="67AC6421" w14:textId="77777777" w:rsidR="00625E03" w:rsidRDefault="00000000">
            <w:r>
              <w:t>17,932</w:t>
            </w:r>
          </w:p>
        </w:tc>
      </w:tr>
      <w:tr w:rsidR="00625E03" w14:paraId="34EE79FD" w14:textId="77777777">
        <w:tc>
          <w:tcPr>
            <w:tcW w:w="4320" w:type="dxa"/>
          </w:tcPr>
          <w:p w14:paraId="5F919B8E" w14:textId="77777777" w:rsidR="00625E03" w:rsidRDefault="00000000">
            <w:r>
              <w:t>Total Q&amp;A rows in database</w:t>
            </w:r>
          </w:p>
        </w:tc>
        <w:tc>
          <w:tcPr>
            <w:tcW w:w="4320" w:type="dxa"/>
          </w:tcPr>
          <w:p w14:paraId="70096ED9" w14:textId="77777777" w:rsidR="00625E03" w:rsidRDefault="00000000">
            <w:r>
              <w:t>18,212</w:t>
            </w:r>
          </w:p>
        </w:tc>
      </w:tr>
      <w:tr w:rsidR="00625E03" w14:paraId="4379B1D4" w14:textId="77777777">
        <w:tc>
          <w:tcPr>
            <w:tcW w:w="4320" w:type="dxa"/>
          </w:tcPr>
          <w:p w14:paraId="3BCA9BD4" w14:textId="77777777" w:rsidR="00625E03" w:rsidRDefault="00000000">
            <w:r>
              <w:t>Questions without a solution</w:t>
            </w:r>
          </w:p>
        </w:tc>
        <w:tc>
          <w:tcPr>
            <w:tcW w:w="4320" w:type="dxa"/>
          </w:tcPr>
          <w:p w14:paraId="66C8E157" w14:textId="77777777" w:rsidR="00625E03" w:rsidRDefault="00000000">
            <w:r>
              <w:t>280</w:t>
            </w:r>
          </w:p>
        </w:tc>
      </w:tr>
    </w:tbl>
    <w:p w14:paraId="2EA7E915" w14:textId="77777777" w:rsidR="00625E03" w:rsidRDefault="00625E03"/>
    <w:p w14:paraId="7AA5A703" w14:textId="77777777" w:rsidR="00625E03" w:rsidRDefault="00000000">
      <w:pPr>
        <w:pStyle w:val="Heading3"/>
      </w:pPr>
      <w:r>
        <w:t>Class-wise (with solutions)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25E03" w14:paraId="42F1D8D7" w14:textId="77777777">
        <w:tc>
          <w:tcPr>
            <w:tcW w:w="4320" w:type="dxa"/>
          </w:tcPr>
          <w:p w14:paraId="40051CDE" w14:textId="77777777" w:rsidR="00625E03" w:rsidRDefault="00000000">
            <w:r>
              <w:t>Class</w:t>
            </w:r>
          </w:p>
        </w:tc>
        <w:tc>
          <w:tcPr>
            <w:tcW w:w="4320" w:type="dxa"/>
          </w:tcPr>
          <w:p w14:paraId="1F315761" w14:textId="77777777" w:rsidR="00625E03" w:rsidRDefault="00000000">
            <w:r>
              <w:t>Count</w:t>
            </w:r>
          </w:p>
        </w:tc>
      </w:tr>
      <w:tr w:rsidR="00625E03" w14:paraId="26BB1D38" w14:textId="77777777">
        <w:tc>
          <w:tcPr>
            <w:tcW w:w="4320" w:type="dxa"/>
          </w:tcPr>
          <w:p w14:paraId="53187736" w14:textId="77777777" w:rsidR="00625E03" w:rsidRDefault="00000000">
            <w:r>
              <w:t>Class 6</w:t>
            </w:r>
          </w:p>
        </w:tc>
        <w:tc>
          <w:tcPr>
            <w:tcW w:w="4320" w:type="dxa"/>
          </w:tcPr>
          <w:p w14:paraId="6CA23AEA" w14:textId="77777777" w:rsidR="00625E03" w:rsidRDefault="00000000">
            <w:r>
              <w:t>3,474</w:t>
            </w:r>
          </w:p>
        </w:tc>
      </w:tr>
      <w:tr w:rsidR="00625E03" w14:paraId="3F467579" w14:textId="77777777">
        <w:tc>
          <w:tcPr>
            <w:tcW w:w="4320" w:type="dxa"/>
          </w:tcPr>
          <w:p w14:paraId="735CAAB5" w14:textId="77777777" w:rsidR="00625E03" w:rsidRDefault="00000000">
            <w:r>
              <w:t>Class 7</w:t>
            </w:r>
          </w:p>
        </w:tc>
        <w:tc>
          <w:tcPr>
            <w:tcW w:w="4320" w:type="dxa"/>
          </w:tcPr>
          <w:p w14:paraId="450DD8E4" w14:textId="77777777" w:rsidR="00625E03" w:rsidRDefault="00000000">
            <w:r>
              <w:t>4,734</w:t>
            </w:r>
          </w:p>
        </w:tc>
      </w:tr>
      <w:tr w:rsidR="00625E03" w14:paraId="2C462F7A" w14:textId="77777777">
        <w:tc>
          <w:tcPr>
            <w:tcW w:w="4320" w:type="dxa"/>
          </w:tcPr>
          <w:p w14:paraId="0D158A36" w14:textId="77777777" w:rsidR="00625E03" w:rsidRDefault="00000000">
            <w:r>
              <w:t>Class 8</w:t>
            </w:r>
          </w:p>
        </w:tc>
        <w:tc>
          <w:tcPr>
            <w:tcW w:w="4320" w:type="dxa"/>
          </w:tcPr>
          <w:p w14:paraId="0E63F8A3" w14:textId="77777777" w:rsidR="00625E03" w:rsidRDefault="00000000">
            <w:r>
              <w:t>1,212</w:t>
            </w:r>
          </w:p>
        </w:tc>
      </w:tr>
      <w:tr w:rsidR="00625E03" w14:paraId="000F161F" w14:textId="77777777">
        <w:tc>
          <w:tcPr>
            <w:tcW w:w="4320" w:type="dxa"/>
          </w:tcPr>
          <w:p w14:paraId="1B981FE2" w14:textId="77777777" w:rsidR="00625E03" w:rsidRDefault="00000000">
            <w:r>
              <w:t>Class 10</w:t>
            </w:r>
          </w:p>
        </w:tc>
        <w:tc>
          <w:tcPr>
            <w:tcW w:w="4320" w:type="dxa"/>
          </w:tcPr>
          <w:p w14:paraId="360BDC4C" w14:textId="77777777" w:rsidR="00625E03" w:rsidRDefault="00000000">
            <w:r>
              <w:t>8,512</w:t>
            </w:r>
          </w:p>
        </w:tc>
      </w:tr>
      <w:tr w:rsidR="00625E03" w14:paraId="69BB1C2B" w14:textId="77777777">
        <w:tc>
          <w:tcPr>
            <w:tcW w:w="4320" w:type="dxa"/>
          </w:tcPr>
          <w:p w14:paraId="5DD053D0" w14:textId="77777777" w:rsidR="00625E03" w:rsidRDefault="00000000">
            <w:r>
              <w:t>Combined total</w:t>
            </w:r>
          </w:p>
        </w:tc>
        <w:tc>
          <w:tcPr>
            <w:tcW w:w="4320" w:type="dxa"/>
          </w:tcPr>
          <w:p w14:paraId="1C2C4761" w14:textId="77777777" w:rsidR="00625E03" w:rsidRDefault="00000000">
            <w:r>
              <w:t>17,932</w:t>
            </w:r>
          </w:p>
        </w:tc>
      </w:tr>
    </w:tbl>
    <w:p w14:paraId="4A3485D9" w14:textId="77777777" w:rsidR="00625E03" w:rsidRDefault="00625E03"/>
    <w:p w14:paraId="5BFFA2B5" w14:textId="77777777" w:rsidR="00625E03" w:rsidRDefault="00000000">
      <w:pPr>
        <w:pStyle w:val="Heading3"/>
      </w:pPr>
      <w:r>
        <w:t>Subject-wise (with solutions)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25E03" w14:paraId="039BD6E3" w14:textId="77777777">
        <w:tc>
          <w:tcPr>
            <w:tcW w:w="4320" w:type="dxa"/>
          </w:tcPr>
          <w:p w14:paraId="7911E187" w14:textId="77777777" w:rsidR="00625E03" w:rsidRDefault="00000000">
            <w:r>
              <w:t>Subject</w:t>
            </w:r>
          </w:p>
        </w:tc>
        <w:tc>
          <w:tcPr>
            <w:tcW w:w="4320" w:type="dxa"/>
          </w:tcPr>
          <w:p w14:paraId="3E05E7D6" w14:textId="77777777" w:rsidR="00625E03" w:rsidRDefault="00000000">
            <w:r>
              <w:t>Count</w:t>
            </w:r>
          </w:p>
        </w:tc>
      </w:tr>
      <w:tr w:rsidR="00625E03" w14:paraId="0DDD1553" w14:textId="77777777">
        <w:tc>
          <w:tcPr>
            <w:tcW w:w="4320" w:type="dxa"/>
          </w:tcPr>
          <w:p w14:paraId="0C8F6349" w14:textId="77777777" w:rsidR="00625E03" w:rsidRDefault="00000000">
            <w:r>
              <w:t>Science</w:t>
            </w:r>
          </w:p>
        </w:tc>
        <w:tc>
          <w:tcPr>
            <w:tcW w:w="4320" w:type="dxa"/>
          </w:tcPr>
          <w:p w14:paraId="73E0B06C" w14:textId="77777777" w:rsidR="00625E03" w:rsidRDefault="00000000">
            <w:r>
              <w:t>6,948</w:t>
            </w:r>
          </w:p>
        </w:tc>
      </w:tr>
      <w:tr w:rsidR="00625E03" w14:paraId="48200D90" w14:textId="77777777">
        <w:tc>
          <w:tcPr>
            <w:tcW w:w="4320" w:type="dxa"/>
          </w:tcPr>
          <w:p w14:paraId="7587CED1" w14:textId="77777777" w:rsidR="00625E03" w:rsidRDefault="00000000">
            <w:r>
              <w:t>Physics</w:t>
            </w:r>
          </w:p>
        </w:tc>
        <w:tc>
          <w:tcPr>
            <w:tcW w:w="4320" w:type="dxa"/>
          </w:tcPr>
          <w:p w14:paraId="76161492" w14:textId="77777777" w:rsidR="00625E03" w:rsidRDefault="00000000">
            <w:r>
              <w:t>3,572</w:t>
            </w:r>
          </w:p>
        </w:tc>
      </w:tr>
      <w:tr w:rsidR="00625E03" w14:paraId="5213CFA0" w14:textId="77777777">
        <w:tc>
          <w:tcPr>
            <w:tcW w:w="4320" w:type="dxa"/>
          </w:tcPr>
          <w:p w14:paraId="10B53624" w14:textId="77777777" w:rsidR="00625E03" w:rsidRDefault="00000000">
            <w:r>
              <w:t>Chemistry</w:t>
            </w:r>
          </w:p>
        </w:tc>
        <w:tc>
          <w:tcPr>
            <w:tcW w:w="4320" w:type="dxa"/>
          </w:tcPr>
          <w:p w14:paraId="12EABAFA" w14:textId="77777777" w:rsidR="00625E03" w:rsidRDefault="00000000">
            <w:r>
              <w:t>2,604</w:t>
            </w:r>
          </w:p>
        </w:tc>
      </w:tr>
      <w:tr w:rsidR="00625E03" w14:paraId="71381D65" w14:textId="77777777">
        <w:tc>
          <w:tcPr>
            <w:tcW w:w="4320" w:type="dxa"/>
          </w:tcPr>
          <w:p w14:paraId="5D111FEA" w14:textId="77777777" w:rsidR="00625E03" w:rsidRDefault="00000000">
            <w:r>
              <w:t>Biology</w:t>
            </w:r>
          </w:p>
        </w:tc>
        <w:tc>
          <w:tcPr>
            <w:tcW w:w="4320" w:type="dxa"/>
          </w:tcPr>
          <w:p w14:paraId="75023855" w14:textId="77777777" w:rsidR="00625E03" w:rsidRDefault="00000000">
            <w:r>
              <w:t>2,400</w:t>
            </w:r>
          </w:p>
        </w:tc>
      </w:tr>
      <w:tr w:rsidR="00625E03" w14:paraId="03B3872C" w14:textId="77777777">
        <w:tc>
          <w:tcPr>
            <w:tcW w:w="4320" w:type="dxa"/>
          </w:tcPr>
          <w:p w14:paraId="10CCAA19" w14:textId="77777777" w:rsidR="00625E03" w:rsidRDefault="00000000">
            <w:r>
              <w:t>Mathematics</w:t>
            </w:r>
          </w:p>
        </w:tc>
        <w:tc>
          <w:tcPr>
            <w:tcW w:w="4320" w:type="dxa"/>
          </w:tcPr>
          <w:p w14:paraId="16A6450B" w14:textId="77777777" w:rsidR="00625E03" w:rsidRDefault="00000000">
            <w:r>
              <w:t>1,412</w:t>
            </w:r>
          </w:p>
        </w:tc>
      </w:tr>
      <w:tr w:rsidR="00625E03" w14:paraId="70C3D59F" w14:textId="77777777">
        <w:tc>
          <w:tcPr>
            <w:tcW w:w="4320" w:type="dxa"/>
          </w:tcPr>
          <w:p w14:paraId="1955641A" w14:textId="77777777" w:rsidR="00625E03" w:rsidRDefault="00000000">
            <w:r>
              <w:t>Maths</w:t>
            </w:r>
          </w:p>
        </w:tc>
        <w:tc>
          <w:tcPr>
            <w:tcW w:w="4320" w:type="dxa"/>
          </w:tcPr>
          <w:p w14:paraId="7BEDE700" w14:textId="77777777" w:rsidR="00625E03" w:rsidRDefault="00000000">
            <w:r>
              <w:t>996</w:t>
            </w:r>
          </w:p>
        </w:tc>
      </w:tr>
      <w:tr w:rsidR="00625E03" w14:paraId="1E0C82FC" w14:textId="77777777">
        <w:tc>
          <w:tcPr>
            <w:tcW w:w="4320" w:type="dxa"/>
          </w:tcPr>
          <w:p w14:paraId="23E720E3" w14:textId="77777777" w:rsidR="00625E03" w:rsidRDefault="00000000">
            <w:r>
              <w:t>Mathematics + Maths combined</w:t>
            </w:r>
          </w:p>
        </w:tc>
        <w:tc>
          <w:tcPr>
            <w:tcW w:w="4320" w:type="dxa"/>
          </w:tcPr>
          <w:p w14:paraId="74E55C22" w14:textId="77777777" w:rsidR="00625E03" w:rsidRDefault="00000000">
            <w:r>
              <w:t>2,408</w:t>
            </w:r>
          </w:p>
        </w:tc>
      </w:tr>
      <w:tr w:rsidR="00625E03" w14:paraId="344F01E6" w14:textId="77777777">
        <w:tc>
          <w:tcPr>
            <w:tcW w:w="4320" w:type="dxa"/>
          </w:tcPr>
          <w:p w14:paraId="6109B01F" w14:textId="77777777" w:rsidR="00625E03" w:rsidRDefault="00000000">
            <w:r>
              <w:t>Combined total</w:t>
            </w:r>
          </w:p>
        </w:tc>
        <w:tc>
          <w:tcPr>
            <w:tcW w:w="4320" w:type="dxa"/>
          </w:tcPr>
          <w:p w14:paraId="4BB68667" w14:textId="77777777" w:rsidR="00625E03" w:rsidRDefault="00000000">
            <w:r>
              <w:t>17,932</w:t>
            </w:r>
          </w:p>
        </w:tc>
      </w:tr>
    </w:tbl>
    <w:p w14:paraId="56089E48" w14:textId="77777777" w:rsidR="00625E03" w:rsidRDefault="00625E03"/>
    <w:p w14:paraId="23AD262C" w14:textId="77777777" w:rsidR="00625E03" w:rsidRDefault="00000000">
      <w:pPr>
        <w:pStyle w:val="Heading3"/>
      </w:pPr>
      <w:r>
        <w:t>Per book (with solutions / total Q&amp;A)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625E03" w14:paraId="433B63A0" w14:textId="77777777">
        <w:tc>
          <w:tcPr>
            <w:tcW w:w="2880" w:type="dxa"/>
          </w:tcPr>
          <w:p w14:paraId="449E1CAF" w14:textId="77777777" w:rsidR="00625E03" w:rsidRDefault="00000000">
            <w:r>
              <w:t>Book</w:t>
            </w:r>
          </w:p>
        </w:tc>
        <w:tc>
          <w:tcPr>
            <w:tcW w:w="2880" w:type="dxa"/>
          </w:tcPr>
          <w:p w14:paraId="00BF2FFB" w14:textId="77777777" w:rsidR="00625E03" w:rsidRDefault="00000000">
            <w:r>
              <w:t>With solution</w:t>
            </w:r>
          </w:p>
        </w:tc>
        <w:tc>
          <w:tcPr>
            <w:tcW w:w="2880" w:type="dxa"/>
          </w:tcPr>
          <w:p w14:paraId="41A071D2" w14:textId="77777777" w:rsidR="00625E03" w:rsidRDefault="00000000">
            <w:r>
              <w:t>Total Q&amp;A</w:t>
            </w:r>
          </w:p>
        </w:tc>
      </w:tr>
      <w:tr w:rsidR="00625E03" w14:paraId="7A01A8E0" w14:textId="77777777">
        <w:tc>
          <w:tcPr>
            <w:tcW w:w="2880" w:type="dxa"/>
          </w:tcPr>
          <w:p w14:paraId="5869CA5D" w14:textId="77777777" w:rsidR="00625E03" w:rsidRDefault="00000000">
            <w:r>
              <w:t>Foundation Science Class 7</w:t>
            </w:r>
          </w:p>
        </w:tc>
        <w:tc>
          <w:tcPr>
            <w:tcW w:w="2880" w:type="dxa"/>
          </w:tcPr>
          <w:p w14:paraId="6D85386F" w14:textId="77777777" w:rsidR="00625E03" w:rsidRDefault="00000000">
            <w:r>
              <w:t>3,780</w:t>
            </w:r>
          </w:p>
        </w:tc>
        <w:tc>
          <w:tcPr>
            <w:tcW w:w="2880" w:type="dxa"/>
          </w:tcPr>
          <w:p w14:paraId="2AD2F4AF" w14:textId="77777777" w:rsidR="00625E03" w:rsidRDefault="00000000">
            <w:r>
              <w:t>3,780</w:t>
            </w:r>
          </w:p>
        </w:tc>
      </w:tr>
      <w:tr w:rsidR="00625E03" w14:paraId="78E37CA6" w14:textId="77777777">
        <w:tc>
          <w:tcPr>
            <w:tcW w:w="2880" w:type="dxa"/>
          </w:tcPr>
          <w:p w14:paraId="2CB88845" w14:textId="77777777" w:rsidR="00625E03" w:rsidRDefault="00000000">
            <w:r>
              <w:t>Foundation Science Class 6</w:t>
            </w:r>
          </w:p>
        </w:tc>
        <w:tc>
          <w:tcPr>
            <w:tcW w:w="2880" w:type="dxa"/>
          </w:tcPr>
          <w:p w14:paraId="3E509250" w14:textId="77777777" w:rsidR="00625E03" w:rsidRDefault="00000000">
            <w:r>
              <w:t>3,168</w:t>
            </w:r>
          </w:p>
        </w:tc>
        <w:tc>
          <w:tcPr>
            <w:tcW w:w="2880" w:type="dxa"/>
          </w:tcPr>
          <w:p w14:paraId="3409D956" w14:textId="77777777" w:rsidR="00625E03" w:rsidRDefault="00000000">
            <w:r>
              <w:t>3,168</w:t>
            </w:r>
          </w:p>
        </w:tc>
      </w:tr>
      <w:tr w:rsidR="00625E03" w14:paraId="3F546976" w14:textId="77777777">
        <w:tc>
          <w:tcPr>
            <w:tcW w:w="2880" w:type="dxa"/>
          </w:tcPr>
          <w:p w14:paraId="4A31E64A" w14:textId="77777777" w:rsidR="00625E03" w:rsidRDefault="00000000">
            <w:r>
              <w:t>10 PHYSICS FOUNDATION</w:t>
            </w:r>
          </w:p>
        </w:tc>
        <w:tc>
          <w:tcPr>
            <w:tcW w:w="2880" w:type="dxa"/>
          </w:tcPr>
          <w:p w14:paraId="775C73A1" w14:textId="77777777" w:rsidR="00625E03" w:rsidRDefault="00000000">
            <w:r>
              <w:t>2,866</w:t>
            </w:r>
          </w:p>
        </w:tc>
        <w:tc>
          <w:tcPr>
            <w:tcW w:w="2880" w:type="dxa"/>
          </w:tcPr>
          <w:p w14:paraId="30CCE405" w14:textId="77777777" w:rsidR="00625E03" w:rsidRDefault="00000000">
            <w:r>
              <w:t>2,944</w:t>
            </w:r>
          </w:p>
        </w:tc>
      </w:tr>
      <w:tr w:rsidR="00625E03" w14:paraId="22315031" w14:textId="77777777">
        <w:tc>
          <w:tcPr>
            <w:tcW w:w="2880" w:type="dxa"/>
          </w:tcPr>
          <w:p w14:paraId="245E9EF3" w14:textId="77777777" w:rsidR="00625E03" w:rsidRDefault="00000000">
            <w:r>
              <w:t>10TH BIOLOGY FOUNDATION</w:t>
            </w:r>
          </w:p>
        </w:tc>
        <w:tc>
          <w:tcPr>
            <w:tcW w:w="2880" w:type="dxa"/>
          </w:tcPr>
          <w:p w14:paraId="5D0483E7" w14:textId="77777777" w:rsidR="00625E03" w:rsidRDefault="00000000">
            <w:r>
              <w:t>2,368</w:t>
            </w:r>
          </w:p>
        </w:tc>
        <w:tc>
          <w:tcPr>
            <w:tcW w:w="2880" w:type="dxa"/>
          </w:tcPr>
          <w:p w14:paraId="11451488" w14:textId="77777777" w:rsidR="00625E03" w:rsidRDefault="00000000">
            <w:r>
              <w:t>2,368</w:t>
            </w:r>
          </w:p>
        </w:tc>
      </w:tr>
      <w:tr w:rsidR="00625E03" w14:paraId="21BF3668" w14:textId="77777777">
        <w:tc>
          <w:tcPr>
            <w:tcW w:w="2880" w:type="dxa"/>
          </w:tcPr>
          <w:p w14:paraId="58DE36C6" w14:textId="77777777" w:rsidR="00625E03" w:rsidRDefault="00000000">
            <w:r>
              <w:t>10TH CHEMISTRY FOUNDATION</w:t>
            </w:r>
          </w:p>
        </w:tc>
        <w:tc>
          <w:tcPr>
            <w:tcW w:w="2880" w:type="dxa"/>
          </w:tcPr>
          <w:p w14:paraId="5FE83500" w14:textId="77777777" w:rsidR="00625E03" w:rsidRDefault="00000000">
            <w:r>
              <w:t>2,282</w:t>
            </w:r>
          </w:p>
        </w:tc>
        <w:tc>
          <w:tcPr>
            <w:tcW w:w="2880" w:type="dxa"/>
          </w:tcPr>
          <w:p w14:paraId="6A46307E" w14:textId="77777777" w:rsidR="00625E03" w:rsidRDefault="00000000">
            <w:r>
              <w:t>2,366</w:t>
            </w:r>
          </w:p>
        </w:tc>
      </w:tr>
      <w:tr w:rsidR="00625E03" w14:paraId="4C8C3A02" w14:textId="77777777">
        <w:tc>
          <w:tcPr>
            <w:tcW w:w="2880" w:type="dxa"/>
          </w:tcPr>
          <w:p w14:paraId="3F96E516" w14:textId="77777777" w:rsidR="00625E03" w:rsidRDefault="00000000">
            <w:r>
              <w:t>10TH MATHS FOUNDATION</w:t>
            </w:r>
          </w:p>
        </w:tc>
        <w:tc>
          <w:tcPr>
            <w:tcW w:w="2880" w:type="dxa"/>
          </w:tcPr>
          <w:p w14:paraId="1ADF4467" w14:textId="77777777" w:rsidR="00625E03" w:rsidRDefault="00000000">
            <w:r>
              <w:t>996</w:t>
            </w:r>
          </w:p>
        </w:tc>
        <w:tc>
          <w:tcPr>
            <w:tcW w:w="2880" w:type="dxa"/>
          </w:tcPr>
          <w:p w14:paraId="024FDADE" w14:textId="77777777" w:rsidR="00625E03" w:rsidRDefault="00000000">
            <w:r>
              <w:t>1,012</w:t>
            </w:r>
          </w:p>
        </w:tc>
      </w:tr>
      <w:tr w:rsidR="00625E03" w14:paraId="1358E97D" w14:textId="77777777">
        <w:tc>
          <w:tcPr>
            <w:tcW w:w="2880" w:type="dxa"/>
          </w:tcPr>
          <w:p w14:paraId="3A9A43E2" w14:textId="77777777" w:rsidR="00625E03" w:rsidRDefault="00000000">
            <w:r>
              <w:t>Foundation Mathematics Class 7</w:t>
            </w:r>
          </w:p>
        </w:tc>
        <w:tc>
          <w:tcPr>
            <w:tcW w:w="2880" w:type="dxa"/>
          </w:tcPr>
          <w:p w14:paraId="4B2B07D2" w14:textId="77777777" w:rsidR="00625E03" w:rsidRDefault="00000000">
            <w:r>
              <w:t>954</w:t>
            </w:r>
          </w:p>
        </w:tc>
        <w:tc>
          <w:tcPr>
            <w:tcW w:w="2880" w:type="dxa"/>
          </w:tcPr>
          <w:p w14:paraId="4CD7F182" w14:textId="77777777" w:rsidR="00625E03" w:rsidRDefault="00000000">
            <w:r>
              <w:t>970</w:t>
            </w:r>
          </w:p>
        </w:tc>
      </w:tr>
      <w:tr w:rsidR="00625E03" w14:paraId="21ACFF1C" w14:textId="77777777">
        <w:tc>
          <w:tcPr>
            <w:tcW w:w="2880" w:type="dxa"/>
          </w:tcPr>
          <w:p w14:paraId="55020B0B" w14:textId="77777777" w:rsidR="00625E03" w:rsidRDefault="00000000">
            <w:r>
              <w:t>Foundation Physics Class 8</w:t>
            </w:r>
          </w:p>
        </w:tc>
        <w:tc>
          <w:tcPr>
            <w:tcW w:w="2880" w:type="dxa"/>
          </w:tcPr>
          <w:p w14:paraId="4A6E8C66" w14:textId="77777777" w:rsidR="00625E03" w:rsidRDefault="00000000">
            <w:r>
              <w:t>706</w:t>
            </w:r>
          </w:p>
        </w:tc>
        <w:tc>
          <w:tcPr>
            <w:tcW w:w="2880" w:type="dxa"/>
          </w:tcPr>
          <w:p w14:paraId="0E0CF202" w14:textId="77777777" w:rsidR="00625E03" w:rsidRDefault="00000000">
            <w:r>
              <w:t>760</w:t>
            </w:r>
          </w:p>
        </w:tc>
      </w:tr>
      <w:tr w:rsidR="00625E03" w14:paraId="2A85271A" w14:textId="77777777">
        <w:tc>
          <w:tcPr>
            <w:tcW w:w="2880" w:type="dxa"/>
          </w:tcPr>
          <w:p w14:paraId="04C39A7C" w14:textId="77777777" w:rsidR="00625E03" w:rsidRDefault="00000000">
            <w:r>
              <w:lastRenderedPageBreak/>
              <w:t>Foundation Chemistry Class 8</w:t>
            </w:r>
          </w:p>
        </w:tc>
        <w:tc>
          <w:tcPr>
            <w:tcW w:w="2880" w:type="dxa"/>
          </w:tcPr>
          <w:p w14:paraId="5F0A3B32" w14:textId="77777777" w:rsidR="00625E03" w:rsidRDefault="00000000">
            <w:r>
              <w:t>322</w:t>
            </w:r>
          </w:p>
        </w:tc>
        <w:tc>
          <w:tcPr>
            <w:tcW w:w="2880" w:type="dxa"/>
          </w:tcPr>
          <w:p w14:paraId="268DD731" w14:textId="77777777" w:rsidR="00625E03" w:rsidRDefault="00000000">
            <w:r>
              <w:t>322</w:t>
            </w:r>
          </w:p>
        </w:tc>
      </w:tr>
      <w:tr w:rsidR="00625E03" w14:paraId="46B860B9" w14:textId="77777777">
        <w:tc>
          <w:tcPr>
            <w:tcW w:w="2880" w:type="dxa"/>
          </w:tcPr>
          <w:p w14:paraId="5139E20B" w14:textId="77777777" w:rsidR="00625E03" w:rsidRDefault="00000000">
            <w:r>
              <w:t>Foundation Mathematics Class 6</w:t>
            </w:r>
          </w:p>
        </w:tc>
        <w:tc>
          <w:tcPr>
            <w:tcW w:w="2880" w:type="dxa"/>
          </w:tcPr>
          <w:p w14:paraId="34A1926B" w14:textId="77777777" w:rsidR="00625E03" w:rsidRDefault="00000000">
            <w:r>
              <w:t>306</w:t>
            </w:r>
          </w:p>
        </w:tc>
        <w:tc>
          <w:tcPr>
            <w:tcW w:w="2880" w:type="dxa"/>
          </w:tcPr>
          <w:p w14:paraId="357AE538" w14:textId="77777777" w:rsidR="00625E03" w:rsidRDefault="00000000">
            <w:r>
              <w:t>330</w:t>
            </w:r>
          </w:p>
        </w:tc>
      </w:tr>
      <w:tr w:rsidR="00625E03" w14:paraId="77C09EDA" w14:textId="77777777">
        <w:tc>
          <w:tcPr>
            <w:tcW w:w="2880" w:type="dxa"/>
          </w:tcPr>
          <w:p w14:paraId="2A6368B5" w14:textId="77777777" w:rsidR="00625E03" w:rsidRDefault="00000000">
            <w:r>
              <w:t>Foundation Mathematics Class 8</w:t>
            </w:r>
          </w:p>
        </w:tc>
        <w:tc>
          <w:tcPr>
            <w:tcW w:w="2880" w:type="dxa"/>
          </w:tcPr>
          <w:p w14:paraId="42B4B6E1" w14:textId="77777777" w:rsidR="00625E03" w:rsidRDefault="00000000">
            <w:r>
              <w:t>152</w:t>
            </w:r>
          </w:p>
        </w:tc>
        <w:tc>
          <w:tcPr>
            <w:tcW w:w="2880" w:type="dxa"/>
          </w:tcPr>
          <w:p w14:paraId="29D8A863" w14:textId="77777777" w:rsidR="00625E03" w:rsidRDefault="00000000">
            <w:r>
              <w:t>160</w:t>
            </w:r>
          </w:p>
        </w:tc>
      </w:tr>
      <w:tr w:rsidR="00625E03" w14:paraId="6E6C83E4" w14:textId="77777777">
        <w:tc>
          <w:tcPr>
            <w:tcW w:w="2880" w:type="dxa"/>
          </w:tcPr>
          <w:p w14:paraId="339AF693" w14:textId="77777777" w:rsidR="00625E03" w:rsidRDefault="00000000">
            <w:r>
              <w:t>Foundation Biology Class 8th</w:t>
            </w:r>
          </w:p>
        </w:tc>
        <w:tc>
          <w:tcPr>
            <w:tcW w:w="2880" w:type="dxa"/>
          </w:tcPr>
          <w:p w14:paraId="5AF23619" w14:textId="77777777" w:rsidR="00625E03" w:rsidRDefault="00000000">
            <w:r>
              <w:t>32</w:t>
            </w:r>
          </w:p>
        </w:tc>
        <w:tc>
          <w:tcPr>
            <w:tcW w:w="2880" w:type="dxa"/>
          </w:tcPr>
          <w:p w14:paraId="19124EFA" w14:textId="77777777" w:rsidR="00625E03" w:rsidRDefault="00000000">
            <w:r>
              <w:t>32</w:t>
            </w:r>
          </w:p>
        </w:tc>
      </w:tr>
    </w:tbl>
    <w:p w14:paraId="540CAF13" w14:textId="77777777" w:rsidR="00625E03" w:rsidRDefault="00625E03"/>
    <w:p w14:paraId="05A53F74" w14:textId="6B9ECACD" w:rsidR="00625E03" w:rsidRDefault="00000000">
      <w:r>
        <w:t xml:space="preserve">A row counts as having a solution when answer is not null and not blank. </w:t>
      </w:r>
    </w:p>
    <w:p w14:paraId="2F7FE68F" w14:textId="77777777" w:rsidR="00625E03" w:rsidRDefault="00000000">
      <w:pPr>
        <w:pStyle w:val="Heading1"/>
      </w:pPr>
      <w:r>
        <w:t>End-to-End Workflow</w:t>
      </w:r>
    </w:p>
    <w:p w14:paraId="2644DA9C" w14:textId="09E83C51" w:rsidR="00E50AF3" w:rsidRDefault="00E50AF3"/>
    <w:p w14:paraId="09F93E57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PDF in </w:t>
      </w:r>
      <w:proofErr w:type="spellStart"/>
      <w:r w:rsidRPr="00E50AF3">
        <w:rPr>
          <w:rFonts w:ascii="Consolas" w:eastAsia="MS Mincho" w:hAnsi="Consolas" w:cs="Times New Roman"/>
          <w:sz w:val="18"/>
        </w:rPr>
        <w:t>Input_PDFs</w:t>
      </w:r>
      <w:proofErr w:type="spellEnd"/>
      <w:r w:rsidRPr="00E50AF3">
        <w:rPr>
          <w:rFonts w:ascii="Consolas" w:eastAsia="MS Mincho" w:hAnsi="Consolas" w:cs="Times New Roman"/>
          <w:sz w:val="18"/>
        </w:rPr>
        <w:t>/</w:t>
      </w:r>
    </w:p>
    <w:p w14:paraId="39D9561D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│</w:t>
      </w:r>
    </w:p>
    <w:p w14:paraId="61C96D73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▼</w:t>
      </w:r>
    </w:p>
    <w:p w14:paraId="0778C998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</w:t>
      </w:r>
      <w:proofErr w:type="spellStart"/>
      <w:r w:rsidRPr="00E50AF3">
        <w:rPr>
          <w:rFonts w:ascii="Consolas" w:eastAsia="MS Mincho" w:hAnsi="Consolas" w:cs="Times New Roman"/>
          <w:sz w:val="18"/>
        </w:rPr>
        <w:t>Mathpix</w:t>
      </w:r>
      <w:proofErr w:type="spellEnd"/>
      <w:r w:rsidRPr="00E50AF3">
        <w:rPr>
          <w:rFonts w:ascii="Consolas" w:eastAsia="MS Mincho" w:hAnsi="Consolas" w:cs="Times New Roman"/>
          <w:sz w:val="18"/>
        </w:rPr>
        <w:t xml:space="preserve"> </w:t>
      </w:r>
      <w:proofErr w:type="gramStart"/>
      <w:r w:rsidRPr="00E50AF3">
        <w:rPr>
          <w:rFonts w:ascii="Consolas" w:eastAsia="MS Mincho" w:hAnsi="Consolas" w:cs="Times New Roman"/>
          <w:sz w:val="18"/>
        </w:rPr>
        <w:t>OCR  ─</w:t>
      </w:r>
      <w:proofErr w:type="gramEnd"/>
      <w:r w:rsidRPr="00E50AF3">
        <w:rPr>
          <w:rFonts w:ascii="Consolas" w:eastAsia="MS Mincho" w:hAnsi="Consolas" w:cs="Times New Roman"/>
          <w:sz w:val="18"/>
        </w:rPr>
        <w:t>─</w:t>
      </w:r>
      <w:proofErr w:type="gramStart"/>
      <w:r w:rsidRPr="00E50AF3">
        <w:rPr>
          <w:rFonts w:ascii="Consolas" w:eastAsia="MS Mincho" w:hAnsi="Consolas" w:cs="Times New Roman"/>
          <w:sz w:val="18"/>
        </w:rPr>
        <w:t xml:space="preserve">►  </w:t>
      </w:r>
      <w:proofErr w:type="spellStart"/>
      <w:r w:rsidRPr="00E50AF3">
        <w:rPr>
          <w:rFonts w:ascii="Consolas" w:eastAsia="MS Mincho" w:hAnsi="Consolas" w:cs="Times New Roman"/>
          <w:sz w:val="18"/>
        </w:rPr>
        <w:t>Mathpix</w:t>
      </w:r>
      <w:proofErr w:type="gramEnd"/>
      <w:r w:rsidRPr="00E50AF3">
        <w:rPr>
          <w:rFonts w:ascii="Consolas" w:eastAsia="MS Mincho" w:hAnsi="Consolas" w:cs="Times New Roman"/>
          <w:sz w:val="18"/>
        </w:rPr>
        <w:t>_Cache</w:t>
      </w:r>
      <w:proofErr w:type="spellEnd"/>
      <w:r w:rsidRPr="00E50AF3">
        <w:rPr>
          <w:rFonts w:ascii="Consolas" w:eastAsia="MS Mincho" w:hAnsi="Consolas" w:cs="Times New Roman"/>
          <w:sz w:val="18"/>
        </w:rPr>
        <w:t>/&lt;book&gt;_mathpix.md</w:t>
      </w:r>
    </w:p>
    <w:p w14:paraId="3FDA8683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│</w:t>
      </w:r>
    </w:p>
    <w:p w14:paraId="3D673591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▼</w:t>
      </w:r>
    </w:p>
    <w:p w14:paraId="3B7EDDAF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Split by chapter/</w:t>
      </w:r>
      <w:proofErr w:type="gramStart"/>
      <w:r w:rsidRPr="00E50AF3">
        <w:rPr>
          <w:rFonts w:ascii="Consolas" w:eastAsia="MS Mincho" w:hAnsi="Consolas" w:cs="Times New Roman"/>
          <w:sz w:val="18"/>
        </w:rPr>
        <w:t>topic  ─</w:t>
      </w:r>
      <w:proofErr w:type="gramEnd"/>
      <w:r w:rsidRPr="00E50AF3">
        <w:rPr>
          <w:rFonts w:ascii="Consolas" w:eastAsia="MS Mincho" w:hAnsi="Consolas" w:cs="Times New Roman"/>
          <w:sz w:val="18"/>
        </w:rPr>
        <w:t>─</w:t>
      </w:r>
      <w:proofErr w:type="gramStart"/>
      <w:r w:rsidRPr="00E50AF3">
        <w:rPr>
          <w:rFonts w:ascii="Consolas" w:eastAsia="MS Mincho" w:hAnsi="Consolas" w:cs="Times New Roman"/>
          <w:sz w:val="18"/>
        </w:rPr>
        <w:t>►  outputs</w:t>
      </w:r>
      <w:proofErr w:type="gramEnd"/>
      <w:r w:rsidRPr="00E50AF3">
        <w:rPr>
          <w:rFonts w:ascii="Consolas" w:eastAsia="MS Mincho" w:hAnsi="Consolas" w:cs="Times New Roman"/>
          <w:sz w:val="18"/>
        </w:rPr>
        <w:t>/&lt;book&gt;/</w:t>
      </w:r>
      <w:proofErr w:type="spellStart"/>
      <w:r w:rsidRPr="00E50AF3">
        <w:rPr>
          <w:rFonts w:ascii="Consolas" w:eastAsia="MS Mincho" w:hAnsi="Consolas" w:cs="Times New Roman"/>
          <w:sz w:val="18"/>
        </w:rPr>
        <w:t>topics_md</w:t>
      </w:r>
      <w:proofErr w:type="spellEnd"/>
      <w:r w:rsidRPr="00E50AF3">
        <w:rPr>
          <w:rFonts w:ascii="Consolas" w:eastAsia="MS Mincho" w:hAnsi="Consolas" w:cs="Times New Roman"/>
          <w:sz w:val="18"/>
        </w:rPr>
        <w:t>/</w:t>
      </w:r>
    </w:p>
    <w:p w14:paraId="0D0B4C88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│</w:t>
      </w:r>
    </w:p>
    <w:p w14:paraId="0583BB9A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▼</w:t>
      </w:r>
    </w:p>
    <w:p w14:paraId="29C0AD48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</w:t>
      </w:r>
      <w:proofErr w:type="spellStart"/>
      <w:r w:rsidRPr="00E50AF3">
        <w:rPr>
          <w:rFonts w:ascii="Consolas" w:eastAsia="MS Mincho" w:hAnsi="Consolas" w:cs="Times New Roman"/>
          <w:sz w:val="18"/>
        </w:rPr>
        <w:t>Ollama</w:t>
      </w:r>
      <w:proofErr w:type="spellEnd"/>
      <w:r w:rsidRPr="00E50AF3">
        <w:rPr>
          <w:rFonts w:ascii="Consolas" w:eastAsia="MS Mincho" w:hAnsi="Consolas" w:cs="Times New Roman"/>
          <w:sz w:val="18"/>
        </w:rPr>
        <w:t xml:space="preserve"> (qwen3:8b) key </w:t>
      </w:r>
      <w:proofErr w:type="gramStart"/>
      <w:r w:rsidRPr="00E50AF3">
        <w:rPr>
          <w:rFonts w:ascii="Consolas" w:eastAsia="MS Mincho" w:hAnsi="Consolas" w:cs="Times New Roman"/>
          <w:sz w:val="18"/>
        </w:rPr>
        <w:t>points  ─</w:t>
      </w:r>
      <w:proofErr w:type="gramEnd"/>
      <w:r w:rsidRPr="00E50AF3">
        <w:rPr>
          <w:rFonts w:ascii="Consolas" w:eastAsia="MS Mincho" w:hAnsi="Consolas" w:cs="Times New Roman"/>
          <w:sz w:val="18"/>
        </w:rPr>
        <w:t>─</w:t>
      </w:r>
      <w:proofErr w:type="gramStart"/>
      <w:r w:rsidRPr="00E50AF3">
        <w:rPr>
          <w:rFonts w:ascii="Consolas" w:eastAsia="MS Mincho" w:hAnsi="Consolas" w:cs="Times New Roman"/>
          <w:sz w:val="18"/>
        </w:rPr>
        <w:t>►  outputs</w:t>
      </w:r>
      <w:proofErr w:type="gramEnd"/>
      <w:r w:rsidRPr="00E50AF3">
        <w:rPr>
          <w:rFonts w:ascii="Consolas" w:eastAsia="MS Mincho" w:hAnsi="Consolas" w:cs="Times New Roman"/>
          <w:sz w:val="18"/>
        </w:rPr>
        <w:t>/&lt;book&gt;/</w:t>
      </w:r>
      <w:proofErr w:type="spellStart"/>
      <w:r w:rsidRPr="00E50AF3">
        <w:rPr>
          <w:rFonts w:ascii="Consolas" w:eastAsia="MS Mincho" w:hAnsi="Consolas" w:cs="Times New Roman"/>
          <w:sz w:val="18"/>
        </w:rPr>
        <w:t>topics_json</w:t>
      </w:r>
      <w:proofErr w:type="spellEnd"/>
      <w:r w:rsidRPr="00E50AF3">
        <w:rPr>
          <w:rFonts w:ascii="Consolas" w:eastAsia="MS Mincho" w:hAnsi="Consolas" w:cs="Times New Roman"/>
          <w:sz w:val="18"/>
        </w:rPr>
        <w:t>/</w:t>
      </w:r>
    </w:p>
    <w:p w14:paraId="5FC46EAF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│</w:t>
      </w:r>
    </w:p>
    <w:p w14:paraId="0DD70D03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▼</w:t>
      </w:r>
    </w:p>
    <w:p w14:paraId="0E1AF2FA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Merge + </w:t>
      </w:r>
      <w:proofErr w:type="gramStart"/>
      <w:r w:rsidRPr="00E50AF3">
        <w:rPr>
          <w:rFonts w:ascii="Consolas" w:eastAsia="MS Mincho" w:hAnsi="Consolas" w:cs="Times New Roman"/>
          <w:sz w:val="18"/>
        </w:rPr>
        <w:t>MathML  ─</w:t>
      </w:r>
      <w:proofErr w:type="gramEnd"/>
      <w:r w:rsidRPr="00E50AF3">
        <w:rPr>
          <w:rFonts w:ascii="Consolas" w:eastAsia="MS Mincho" w:hAnsi="Consolas" w:cs="Times New Roman"/>
          <w:sz w:val="18"/>
        </w:rPr>
        <w:t>─</w:t>
      </w:r>
      <w:proofErr w:type="gramStart"/>
      <w:r w:rsidRPr="00E50AF3">
        <w:rPr>
          <w:rFonts w:ascii="Consolas" w:eastAsia="MS Mincho" w:hAnsi="Consolas" w:cs="Times New Roman"/>
          <w:sz w:val="18"/>
        </w:rPr>
        <w:t>►  outputs</w:t>
      </w:r>
      <w:proofErr w:type="gramEnd"/>
      <w:r w:rsidRPr="00E50AF3">
        <w:rPr>
          <w:rFonts w:ascii="Consolas" w:eastAsia="MS Mincho" w:hAnsi="Consolas" w:cs="Times New Roman"/>
          <w:sz w:val="18"/>
        </w:rPr>
        <w:t>/&lt;book&gt;/&lt;book&gt;_</w:t>
      </w:r>
      <w:proofErr w:type="spellStart"/>
      <w:proofErr w:type="gramStart"/>
      <w:r w:rsidRPr="00E50AF3">
        <w:rPr>
          <w:rFonts w:ascii="Consolas" w:eastAsia="MS Mincho" w:hAnsi="Consolas" w:cs="Times New Roman"/>
          <w:sz w:val="18"/>
        </w:rPr>
        <w:t>final.json</w:t>
      </w:r>
      <w:proofErr w:type="spellEnd"/>
      <w:proofErr w:type="gramEnd"/>
    </w:p>
    <w:p w14:paraId="3AE80DDA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│                      └── &lt;book&gt;_</w:t>
      </w:r>
      <w:proofErr w:type="spellStart"/>
      <w:r w:rsidRPr="00E50AF3">
        <w:rPr>
          <w:rFonts w:ascii="Consolas" w:eastAsia="MS Mincho" w:hAnsi="Consolas" w:cs="Times New Roman"/>
          <w:sz w:val="18"/>
        </w:rPr>
        <w:t>qa_</w:t>
      </w:r>
      <w:proofErr w:type="gramStart"/>
      <w:r w:rsidRPr="00E50AF3">
        <w:rPr>
          <w:rFonts w:ascii="Consolas" w:eastAsia="MS Mincho" w:hAnsi="Consolas" w:cs="Times New Roman"/>
          <w:sz w:val="18"/>
        </w:rPr>
        <w:t>table.json</w:t>
      </w:r>
      <w:proofErr w:type="spellEnd"/>
      <w:proofErr w:type="gramEnd"/>
      <w:r w:rsidRPr="00E50AF3">
        <w:rPr>
          <w:rFonts w:ascii="Consolas" w:eastAsia="MS Mincho" w:hAnsi="Consolas" w:cs="Times New Roman"/>
          <w:sz w:val="18"/>
        </w:rPr>
        <w:t xml:space="preserve">  (DB-ready)</w:t>
      </w:r>
    </w:p>
    <w:p w14:paraId="73684467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▼</w:t>
      </w:r>
    </w:p>
    <w:p w14:paraId="021505F4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</w:t>
      </w:r>
      <w:proofErr w:type="gramStart"/>
      <w:r w:rsidRPr="00E50AF3">
        <w:rPr>
          <w:rFonts w:ascii="Consolas" w:eastAsia="MS Mincho" w:hAnsi="Consolas" w:cs="Times New Roman"/>
          <w:sz w:val="18"/>
        </w:rPr>
        <w:t>insert_qa_table.py  ─</w:t>
      </w:r>
      <w:proofErr w:type="gramEnd"/>
      <w:r w:rsidRPr="00E50AF3">
        <w:rPr>
          <w:rFonts w:ascii="Consolas" w:eastAsia="MS Mincho" w:hAnsi="Consolas" w:cs="Times New Roman"/>
          <w:sz w:val="18"/>
        </w:rPr>
        <w:t>─</w:t>
      </w:r>
      <w:proofErr w:type="gramStart"/>
      <w:r w:rsidRPr="00E50AF3">
        <w:rPr>
          <w:rFonts w:ascii="Consolas" w:eastAsia="MS Mincho" w:hAnsi="Consolas" w:cs="Times New Roman"/>
          <w:sz w:val="18"/>
        </w:rPr>
        <w:t>►  MySQL</w:t>
      </w:r>
      <w:proofErr w:type="gramEnd"/>
      <w:r w:rsidRPr="00E50AF3">
        <w:rPr>
          <w:rFonts w:ascii="Consolas" w:eastAsia="MS Mincho" w:hAnsi="Consolas" w:cs="Times New Roman"/>
          <w:sz w:val="18"/>
        </w:rPr>
        <w:t xml:space="preserve"> (foundation database)</w:t>
      </w:r>
    </w:p>
    <w:p w14:paraId="7B920FB8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│</w:t>
      </w:r>
    </w:p>
    <w:p w14:paraId="2D71FAE3" w14:textId="77777777" w:rsidR="00E50AF3" w:rsidRPr="00E50AF3" w:rsidRDefault="00E50AF3" w:rsidP="00E50AF3">
      <w:pPr>
        <w:spacing w:after="0" w:line="240" w:lineRule="auto"/>
        <w:rPr>
          <w:rFonts w:ascii="Cambria" w:eastAsia="MS Mincho" w:hAnsi="Cambria" w:cs="Times New Roman"/>
        </w:rPr>
      </w:pPr>
      <w:r w:rsidRPr="00E50AF3">
        <w:rPr>
          <w:rFonts w:ascii="Consolas" w:eastAsia="MS Mincho" w:hAnsi="Consolas" w:cs="Times New Roman"/>
          <w:sz w:val="18"/>
        </w:rPr>
        <w:t xml:space="preserve">        ▼</w:t>
      </w:r>
    </w:p>
    <w:p w14:paraId="1986D643" w14:textId="45D7088B" w:rsidR="00E50AF3" w:rsidRPr="000531FD" w:rsidRDefault="00E50AF3" w:rsidP="000531FD">
      <w:pPr>
        <w:spacing w:after="0" w:line="240" w:lineRule="auto"/>
        <w:rPr>
          <w:rFonts w:ascii="Consolas" w:eastAsia="MS Mincho" w:hAnsi="Consolas" w:cs="Times New Roman"/>
          <w:sz w:val="18"/>
        </w:rPr>
      </w:pPr>
      <w:r w:rsidRPr="00E50AF3">
        <w:rPr>
          <w:rFonts w:ascii="Consolas" w:eastAsia="MS Mincho" w:hAnsi="Consolas" w:cs="Times New Roman"/>
          <w:sz w:val="18"/>
        </w:rPr>
        <w:t xml:space="preserve">  viewer_api.py + </w:t>
      </w:r>
      <w:proofErr w:type="gramStart"/>
      <w:r w:rsidRPr="00E50AF3">
        <w:rPr>
          <w:rFonts w:ascii="Consolas" w:eastAsia="MS Mincho" w:hAnsi="Consolas" w:cs="Times New Roman"/>
          <w:sz w:val="18"/>
        </w:rPr>
        <w:t>textbook_viewer.html  ─</w:t>
      </w:r>
      <w:proofErr w:type="gramEnd"/>
      <w:r w:rsidRPr="00E50AF3">
        <w:rPr>
          <w:rFonts w:ascii="Consolas" w:eastAsia="MS Mincho" w:hAnsi="Consolas" w:cs="Times New Roman"/>
          <w:sz w:val="18"/>
        </w:rPr>
        <w:t>─</w:t>
      </w:r>
      <w:proofErr w:type="gramStart"/>
      <w:r w:rsidRPr="00E50AF3">
        <w:rPr>
          <w:rFonts w:ascii="Consolas" w:eastAsia="MS Mincho" w:hAnsi="Consolas" w:cs="Times New Roman"/>
          <w:sz w:val="18"/>
        </w:rPr>
        <w:t>►  Browse</w:t>
      </w:r>
      <w:proofErr w:type="gramEnd"/>
      <w:r w:rsidRPr="00E50AF3">
        <w:rPr>
          <w:rFonts w:ascii="Consolas" w:eastAsia="MS Mincho" w:hAnsi="Consolas" w:cs="Times New Roman"/>
          <w:sz w:val="18"/>
        </w:rPr>
        <w:t xml:space="preserve"> in browser</w:t>
      </w:r>
    </w:p>
    <w:p w14:paraId="0734EAFD" w14:textId="77777777" w:rsidR="00625E03" w:rsidRDefault="00000000">
      <w:pPr>
        <w:pStyle w:val="Heading1"/>
      </w:pPr>
      <w:r>
        <w:t>Database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25E03" w14:paraId="0209E226" w14:textId="77777777">
        <w:tc>
          <w:tcPr>
            <w:tcW w:w="4320" w:type="dxa"/>
          </w:tcPr>
          <w:p w14:paraId="1427B186" w14:textId="77777777" w:rsidR="00625E03" w:rsidRDefault="00000000">
            <w:r>
              <w:t>Table</w:t>
            </w:r>
          </w:p>
        </w:tc>
        <w:tc>
          <w:tcPr>
            <w:tcW w:w="4320" w:type="dxa"/>
          </w:tcPr>
          <w:p w14:paraId="51D20B57" w14:textId="77777777" w:rsidR="00625E03" w:rsidRDefault="00000000">
            <w:r>
              <w:t>Purpose</w:t>
            </w:r>
          </w:p>
        </w:tc>
      </w:tr>
      <w:tr w:rsidR="00625E03" w14:paraId="080C8E06" w14:textId="77777777">
        <w:tc>
          <w:tcPr>
            <w:tcW w:w="4320" w:type="dxa"/>
          </w:tcPr>
          <w:p w14:paraId="5035819A" w14:textId="77777777" w:rsidR="00625E03" w:rsidRDefault="00000000">
            <w:r>
              <w:t>qa_chapter</w:t>
            </w:r>
          </w:p>
        </w:tc>
        <w:tc>
          <w:tcPr>
            <w:tcW w:w="4320" w:type="dxa"/>
          </w:tcPr>
          <w:p w14:paraId="2FB9DAD3" w14:textId="77777777" w:rsidR="00625E03" w:rsidRDefault="00000000">
            <w:r>
              <w:t>Chapter header: name, pages, summary, key points</w:t>
            </w:r>
          </w:p>
        </w:tc>
      </w:tr>
      <w:tr w:rsidR="00625E03" w14:paraId="6C31F302" w14:textId="77777777">
        <w:tc>
          <w:tcPr>
            <w:tcW w:w="4320" w:type="dxa"/>
          </w:tcPr>
          <w:p w14:paraId="64B12696" w14:textId="77777777" w:rsidR="00625E03" w:rsidRDefault="00000000">
            <w:r>
              <w:t>qa_theory_chapter</w:t>
            </w:r>
          </w:p>
        </w:tc>
        <w:tc>
          <w:tcPr>
            <w:tcW w:w="4320" w:type="dxa"/>
          </w:tcPr>
          <w:p w14:paraId="7B224159" w14:textId="77777777" w:rsidR="00625E03" w:rsidRDefault="00000000">
            <w:r>
              <w:t>Theory subsections linked to chapter_id</w:t>
            </w:r>
          </w:p>
        </w:tc>
      </w:tr>
      <w:tr w:rsidR="00625E03" w14:paraId="0841B3BB" w14:textId="77777777">
        <w:tc>
          <w:tcPr>
            <w:tcW w:w="4320" w:type="dxa"/>
          </w:tcPr>
          <w:p w14:paraId="53448159" w14:textId="77777777" w:rsidR="00625E03" w:rsidRDefault="00000000">
            <w:r>
              <w:t>qa_content_row</w:t>
            </w:r>
          </w:p>
        </w:tc>
        <w:tc>
          <w:tcPr>
            <w:tcW w:w="4320" w:type="dxa"/>
          </w:tcPr>
          <w:p w14:paraId="06230349" w14:textId="77777777" w:rsidR="00625E03" w:rsidRDefault="00000000">
            <w:r>
              <w:t>Individual questions and answers</w:t>
            </w:r>
          </w:p>
        </w:tc>
      </w:tr>
    </w:tbl>
    <w:p w14:paraId="03EFFE0A" w14:textId="77777777" w:rsidR="000531FD" w:rsidRDefault="000531FD"/>
    <w:p w14:paraId="0F1182B3" w14:textId="656F8FE4" w:rsidR="00625E03" w:rsidRDefault="00000000">
      <w:r>
        <w:t>Schema: schema/qa_theory_and_rows.sql  |  Database name: foundation</w:t>
      </w:r>
    </w:p>
    <w:p w14:paraId="362A9113" w14:textId="77777777" w:rsidR="00625E03" w:rsidRDefault="00000000">
      <w:pPr>
        <w:pStyle w:val="Heading1"/>
      </w:pPr>
      <w:r>
        <w:t>How Users View Content</w:t>
      </w:r>
    </w:p>
    <w:p w14:paraId="1A0C50D5" w14:textId="77777777" w:rsidR="00625E03" w:rsidRDefault="00000000">
      <w:pPr>
        <w:pStyle w:val="ListBullet"/>
      </w:pPr>
      <w:r>
        <w:t>Run python viewer_api.py from repository root</w:t>
      </w:r>
    </w:p>
    <w:p w14:paraId="6585C76E" w14:textId="77777777" w:rsidR="00625E03" w:rsidRDefault="00000000">
      <w:pPr>
        <w:pStyle w:val="ListBullet"/>
      </w:pPr>
      <w:r>
        <w:t>Open browser URL above (do not use file:// on the HTML)</w:t>
      </w:r>
    </w:p>
    <w:p w14:paraId="5840AECF" w14:textId="77777777" w:rsidR="00625E03" w:rsidRDefault="00000000">
      <w:pPr>
        <w:pStyle w:val="ListBullet"/>
      </w:pPr>
      <w:r>
        <w:t>Book dropdown lists all book_slug values in qa_chapter</w:t>
      </w:r>
    </w:p>
    <w:p w14:paraId="447F31F6" w14:textId="77777777" w:rsidR="00625E03" w:rsidRDefault="00000000">
      <w:pPr>
        <w:pStyle w:val="ListBullet"/>
      </w:pPr>
      <w:r>
        <w:lastRenderedPageBreak/>
        <w:t>Chapter list and tabs load data via /api/books, /api/chapters, /api/chapter/{id}</w:t>
      </w:r>
    </w:p>
    <w:p w14:paraId="5EAC8062" w14:textId="77777777" w:rsidR="00625E03" w:rsidRDefault="00000000">
      <w:pPr>
        <w:pStyle w:val="ListBullet"/>
      </w:pPr>
      <w:r>
        <w:t>MathJax renders equations in theory and Q&amp;A</w:t>
      </w:r>
    </w:p>
    <w:p w14:paraId="7CF7EAF6" w14:textId="77777777" w:rsidR="00625E03" w:rsidRDefault="00000000">
      <w:pPr>
        <w:pStyle w:val="Heading1"/>
      </w:pPr>
      <w:r>
        <w:t>Quick Reference</w:t>
      </w:r>
    </w:p>
    <w:p w14:paraId="4DFDE93C" w14:textId="77777777" w:rsidR="00625E03" w:rsidRDefault="00000000">
      <w:r>
        <w:t>1. python topicwise_pipeline.py "Input_PDFs\&lt;book&gt;.pdf"</w:t>
      </w:r>
    </w:p>
    <w:p w14:paraId="20E98508" w14:textId="77777777" w:rsidR="00625E03" w:rsidRDefault="00000000">
      <w:r>
        <w:t>2. python insert_qa_table.py "outputs\&lt;book&gt;\&lt;book&gt;_qa_table.json"</w:t>
      </w:r>
    </w:p>
    <w:p w14:paraId="39A13C67" w14:textId="77777777" w:rsidR="00625E03" w:rsidRDefault="00000000">
      <w:r>
        <w:t>3. python viewer_api.py</w:t>
      </w:r>
    </w:p>
    <w:p w14:paraId="33D8197F" w14:textId="6D9F72FD" w:rsidR="00625E03" w:rsidRDefault="00000000">
      <w:r>
        <w:t>4. Browser: http://127.0.0.1:8765/Viewer/textbook_viewer.html</w:t>
      </w:r>
    </w:p>
    <w:p w14:paraId="0456DE1B" w14:textId="3489646E" w:rsidR="00625E03" w:rsidRDefault="00000000">
      <w:r>
        <w:t>Companion file: WORKFLOW.md (full markdown version)</w:t>
      </w:r>
    </w:p>
    <w:sectPr w:rsidR="00625E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490046">
    <w:abstractNumId w:val="8"/>
  </w:num>
  <w:num w:numId="2" w16cid:durableId="637229430">
    <w:abstractNumId w:val="6"/>
  </w:num>
  <w:num w:numId="3" w16cid:durableId="782312243">
    <w:abstractNumId w:val="5"/>
  </w:num>
  <w:num w:numId="4" w16cid:durableId="168254249">
    <w:abstractNumId w:val="4"/>
  </w:num>
  <w:num w:numId="5" w16cid:durableId="469059254">
    <w:abstractNumId w:val="7"/>
  </w:num>
  <w:num w:numId="6" w16cid:durableId="978195722">
    <w:abstractNumId w:val="3"/>
  </w:num>
  <w:num w:numId="7" w16cid:durableId="1206873090">
    <w:abstractNumId w:val="2"/>
  </w:num>
  <w:num w:numId="8" w16cid:durableId="977295399">
    <w:abstractNumId w:val="1"/>
  </w:num>
  <w:num w:numId="9" w16cid:durableId="104255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1FD"/>
    <w:rsid w:val="0006063C"/>
    <w:rsid w:val="0015074B"/>
    <w:rsid w:val="0024227C"/>
    <w:rsid w:val="0029639D"/>
    <w:rsid w:val="00326F90"/>
    <w:rsid w:val="00625E03"/>
    <w:rsid w:val="00AA1D8D"/>
    <w:rsid w:val="00B47730"/>
    <w:rsid w:val="00CB0664"/>
    <w:rsid w:val="00E50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B384B"/>
  <w14:defaultImageDpi w14:val="300"/>
  <w15:docId w15:val="{5764369C-D5CA-4499-ADB8-38F87230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</dc:creator>
  <cp:keywords/>
  <dc:description>generated by python-docx</dc:description>
  <cp:lastModifiedBy>Sanjana Shrirame</cp:lastModifiedBy>
  <cp:revision>2</cp:revision>
  <dcterms:created xsi:type="dcterms:W3CDTF">2026-05-25T07:20:00Z</dcterms:created>
  <dcterms:modified xsi:type="dcterms:W3CDTF">2026-05-25T07:20:00Z</dcterms:modified>
  <cp:category/>
</cp:coreProperties>
</file>