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4E3C1" w14:textId="77777777" w:rsidR="001D0F52" w:rsidRDefault="00000000">
      <w:pPr>
        <w:pStyle w:val="Title"/>
        <w:jc w:val="center"/>
      </w:pPr>
      <w:r>
        <w:t>Foundation Textbook Digitization</w:t>
      </w:r>
    </w:p>
    <w:p w14:paraId="4EF2427F" w14:textId="77777777" w:rsidR="001D0F52" w:rsidRDefault="00000000">
      <w:pPr>
        <w:jc w:val="center"/>
      </w:pPr>
      <w:r>
        <w:t>Stakeholder Overview — What Is Done and How It Works</w:t>
      </w:r>
    </w:p>
    <w:p w14:paraId="3EEDE4BE" w14:textId="77777777" w:rsidR="001D0F52" w:rsidRDefault="00000000">
      <w:r>
        <w:t>Audience: Executives, curriculum leads, program sponsors</w:t>
      </w:r>
    </w:p>
    <w:p w14:paraId="476D285C" w14:textId="77777777" w:rsidR="001D0F52" w:rsidRDefault="00000000">
      <w:r>
        <w:t>May 2026</w:t>
      </w:r>
    </w:p>
    <w:p w14:paraId="41B23B5F" w14:textId="77777777" w:rsidR="001D0F52" w:rsidRDefault="00000000">
      <w:pPr>
        <w:pStyle w:val="Heading1"/>
      </w:pPr>
      <w:r>
        <w:t>Executive Summary</w:t>
      </w:r>
    </w:p>
    <w:p w14:paraId="6D9C7F34" w14:textId="77777777" w:rsidR="001D0F52" w:rsidRPr="00C55AB1" w:rsidRDefault="00000000">
      <w:pPr>
        <w:rPr>
          <w:b/>
          <w:bCs/>
        </w:rPr>
      </w:pPr>
      <w:r>
        <w:t>This project converts Foundation-series textbook PDFs into structured digital content: chapter summaries, key learning points, theory sections, and questions with answers</w:t>
      </w:r>
      <w:r w:rsidRPr="00C55AB1">
        <w:rPr>
          <w:b/>
          <w:bCs/>
        </w:rPr>
        <w:t>. Content is produced as JSON, loaded into MySQL (database: foundation), and reviewed in a local web viewer.</w:t>
      </w:r>
    </w:p>
    <w:p w14:paraId="27C8E9F9" w14:textId="77777777" w:rsidR="001D0F52" w:rsidRPr="00C55AB1" w:rsidRDefault="00000000">
      <w:pPr>
        <w:rPr>
          <w:bCs/>
        </w:rPr>
      </w:pPr>
      <w:r w:rsidRPr="00C55AB1">
        <w:rPr>
          <w:bCs/>
        </w:rPr>
        <w:t>Critical point: The automated pipeline stops at JSON files. Database load and viewing are separate steps with human review recommended between them.</w:t>
      </w:r>
    </w:p>
    <w:p w14:paraId="61C4C780" w14:textId="77777777" w:rsidR="001D0F52" w:rsidRDefault="00000000">
      <w:pPr>
        <w:pStyle w:val="Heading1"/>
      </w:pPr>
      <w:r>
        <w:t>What Has Been Delivered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0F52" w14:paraId="159C1300" w14:textId="77777777">
        <w:tc>
          <w:tcPr>
            <w:tcW w:w="4320" w:type="dxa"/>
          </w:tcPr>
          <w:p w14:paraId="552675BB" w14:textId="77777777" w:rsidR="001D0F52" w:rsidRDefault="00000000">
            <w:r>
              <w:t>Capability</w:t>
            </w:r>
          </w:p>
        </w:tc>
        <w:tc>
          <w:tcPr>
            <w:tcW w:w="4320" w:type="dxa"/>
          </w:tcPr>
          <w:p w14:paraId="3F7F66EB" w14:textId="77777777" w:rsidR="001D0F52" w:rsidRDefault="00000000">
            <w:r>
              <w:t>Status</w:t>
            </w:r>
          </w:p>
        </w:tc>
      </w:tr>
      <w:tr w:rsidR="001D0F52" w14:paraId="6286F69A" w14:textId="77777777">
        <w:tc>
          <w:tcPr>
            <w:tcW w:w="4320" w:type="dxa"/>
          </w:tcPr>
          <w:p w14:paraId="1F91A15F" w14:textId="77777777" w:rsidR="001D0F52" w:rsidRDefault="00000000">
            <w:r>
              <w:t>PDF to Markdown (Mathpix OCR)</w:t>
            </w:r>
          </w:p>
        </w:tc>
        <w:tc>
          <w:tcPr>
            <w:tcW w:w="4320" w:type="dxa"/>
          </w:tcPr>
          <w:p w14:paraId="30E88018" w14:textId="77777777" w:rsidR="001D0F52" w:rsidRDefault="00000000">
            <w:r>
              <w:t>Operational</w:t>
            </w:r>
          </w:p>
        </w:tc>
      </w:tr>
      <w:tr w:rsidR="001D0F52" w14:paraId="02459B6C" w14:textId="77777777">
        <w:tc>
          <w:tcPr>
            <w:tcW w:w="4320" w:type="dxa"/>
          </w:tcPr>
          <w:p w14:paraId="6EAF62A3" w14:textId="77777777" w:rsidR="001D0F52" w:rsidRDefault="00000000">
            <w:r>
              <w:t>Per-chapter extraction and LLM enrichment</w:t>
            </w:r>
          </w:p>
        </w:tc>
        <w:tc>
          <w:tcPr>
            <w:tcW w:w="4320" w:type="dxa"/>
          </w:tcPr>
          <w:p w14:paraId="5967E83F" w14:textId="77777777" w:rsidR="001D0F52" w:rsidRDefault="00000000">
            <w:r>
              <w:t>Operational</w:t>
            </w:r>
          </w:p>
        </w:tc>
      </w:tr>
      <w:tr w:rsidR="001D0F52" w14:paraId="620CD7C1" w14:textId="77777777">
        <w:tc>
          <w:tcPr>
            <w:tcW w:w="4320" w:type="dxa"/>
          </w:tcPr>
          <w:p w14:paraId="43682C3E" w14:textId="77777777" w:rsidR="001D0F52" w:rsidRDefault="00000000">
            <w:r>
              <w:t>Book JSON and QA table export</w:t>
            </w:r>
          </w:p>
        </w:tc>
        <w:tc>
          <w:tcPr>
            <w:tcW w:w="4320" w:type="dxa"/>
          </w:tcPr>
          <w:p w14:paraId="0E760E3C" w14:textId="77777777" w:rsidR="001D0F52" w:rsidRDefault="00000000">
            <w:r>
              <w:t>Operational</w:t>
            </w:r>
          </w:p>
        </w:tc>
      </w:tr>
      <w:tr w:rsidR="001D0F52" w14:paraId="1862BC94" w14:textId="77777777">
        <w:tc>
          <w:tcPr>
            <w:tcW w:w="4320" w:type="dxa"/>
          </w:tcPr>
          <w:p w14:paraId="21BDFDA7" w14:textId="77777777" w:rsidR="001D0F52" w:rsidRDefault="00000000">
            <w:r>
              <w:t>MySQL storage (3 tables)</w:t>
            </w:r>
          </w:p>
        </w:tc>
        <w:tc>
          <w:tcPr>
            <w:tcW w:w="4320" w:type="dxa"/>
          </w:tcPr>
          <w:p w14:paraId="10B8B0C9" w14:textId="77777777" w:rsidR="001D0F52" w:rsidRDefault="00000000">
            <w:r>
              <w:t>Operational</w:t>
            </w:r>
          </w:p>
        </w:tc>
      </w:tr>
      <w:tr w:rsidR="001D0F52" w14:paraId="362E8010" w14:textId="77777777">
        <w:tc>
          <w:tcPr>
            <w:tcW w:w="4320" w:type="dxa"/>
          </w:tcPr>
          <w:p w14:paraId="1EE93E07" w14:textId="77777777" w:rsidR="001D0F52" w:rsidRDefault="00000000">
            <w:r>
              <w:t>Web chapter viewer</w:t>
            </w:r>
          </w:p>
        </w:tc>
        <w:tc>
          <w:tcPr>
            <w:tcW w:w="4320" w:type="dxa"/>
          </w:tcPr>
          <w:p w14:paraId="74FD5839" w14:textId="77777777" w:rsidR="001D0F52" w:rsidRDefault="00000000">
            <w:r>
              <w:t>Operational (local)</w:t>
            </w:r>
          </w:p>
        </w:tc>
      </w:tr>
      <w:tr w:rsidR="001D0F52" w14:paraId="7E595455" w14:textId="77777777">
        <w:tc>
          <w:tcPr>
            <w:tcW w:w="4320" w:type="dxa"/>
          </w:tcPr>
          <w:p w14:paraId="30F3BB4F" w14:textId="77777777" w:rsidR="001D0F52" w:rsidRDefault="00000000">
            <w:r>
              <w:t>Public cloud deployment</w:t>
            </w:r>
          </w:p>
        </w:tc>
        <w:tc>
          <w:tcPr>
            <w:tcW w:w="4320" w:type="dxa"/>
          </w:tcPr>
          <w:p w14:paraId="116582D8" w14:textId="77777777" w:rsidR="001D0F52" w:rsidRDefault="00000000">
            <w:r>
              <w:t>Not in scope</w:t>
            </w:r>
          </w:p>
        </w:tc>
      </w:tr>
    </w:tbl>
    <w:p w14:paraId="4405461A" w14:textId="77777777" w:rsidR="001D0F52" w:rsidRDefault="001D0F52"/>
    <w:p w14:paraId="195F2BCA" w14:textId="77777777" w:rsidR="001D0F52" w:rsidRDefault="00000000">
      <w:pPr>
        <w:pStyle w:val="Heading2"/>
      </w:pPr>
      <w:r>
        <w:t>Books Loaded into MySQL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D0F52" w14:paraId="56A1AD59" w14:textId="77777777">
        <w:tc>
          <w:tcPr>
            <w:tcW w:w="2160" w:type="dxa"/>
          </w:tcPr>
          <w:p w14:paraId="731F9DC6" w14:textId="77777777" w:rsidR="001D0F52" w:rsidRDefault="00000000">
            <w:r>
              <w:t>Book</w:t>
            </w:r>
          </w:p>
        </w:tc>
        <w:tc>
          <w:tcPr>
            <w:tcW w:w="2160" w:type="dxa"/>
          </w:tcPr>
          <w:p w14:paraId="1EF4BA61" w14:textId="77777777" w:rsidR="001D0F52" w:rsidRDefault="00000000">
            <w:r>
              <w:t>Chapters</w:t>
            </w:r>
          </w:p>
        </w:tc>
        <w:tc>
          <w:tcPr>
            <w:tcW w:w="2160" w:type="dxa"/>
          </w:tcPr>
          <w:p w14:paraId="2D9EE20C" w14:textId="77777777" w:rsidR="001D0F52" w:rsidRDefault="00000000">
            <w:r>
              <w:t>Theory sections</w:t>
            </w:r>
          </w:p>
        </w:tc>
        <w:tc>
          <w:tcPr>
            <w:tcW w:w="2160" w:type="dxa"/>
          </w:tcPr>
          <w:p w14:paraId="4352B2C9" w14:textId="77777777" w:rsidR="001D0F52" w:rsidRDefault="00000000">
            <w:r>
              <w:t>Q&amp;A rows</w:t>
            </w:r>
          </w:p>
        </w:tc>
      </w:tr>
      <w:tr w:rsidR="001D0F52" w14:paraId="6A0DE193" w14:textId="77777777">
        <w:tc>
          <w:tcPr>
            <w:tcW w:w="2160" w:type="dxa"/>
          </w:tcPr>
          <w:p w14:paraId="1384117E" w14:textId="77777777" w:rsidR="001D0F52" w:rsidRDefault="00000000">
            <w:r>
              <w:t>10 PHYSICS FOUNDATION</w:t>
            </w:r>
          </w:p>
        </w:tc>
        <w:tc>
          <w:tcPr>
            <w:tcW w:w="2160" w:type="dxa"/>
          </w:tcPr>
          <w:p w14:paraId="4C9FC04D" w14:textId="77777777" w:rsidR="001D0F52" w:rsidRDefault="00000000">
            <w:r>
              <w:t>8</w:t>
            </w:r>
          </w:p>
        </w:tc>
        <w:tc>
          <w:tcPr>
            <w:tcW w:w="2160" w:type="dxa"/>
          </w:tcPr>
          <w:p w14:paraId="27A12649" w14:textId="77777777" w:rsidR="001D0F52" w:rsidRDefault="00000000">
            <w:r>
              <w:t>639</w:t>
            </w:r>
          </w:p>
        </w:tc>
        <w:tc>
          <w:tcPr>
            <w:tcW w:w="2160" w:type="dxa"/>
          </w:tcPr>
          <w:p w14:paraId="6C468FF7" w14:textId="77777777" w:rsidR="001D0F52" w:rsidRDefault="00000000">
            <w:r>
              <w:t>2,944</w:t>
            </w:r>
          </w:p>
        </w:tc>
      </w:tr>
      <w:tr w:rsidR="001D0F52" w14:paraId="467C46AB" w14:textId="77777777">
        <w:tc>
          <w:tcPr>
            <w:tcW w:w="2160" w:type="dxa"/>
          </w:tcPr>
          <w:p w14:paraId="3193C581" w14:textId="77777777" w:rsidR="001D0F52" w:rsidRDefault="00000000">
            <w:r>
              <w:t>10TH BIOLOGY FOUNDATION</w:t>
            </w:r>
          </w:p>
        </w:tc>
        <w:tc>
          <w:tcPr>
            <w:tcW w:w="2160" w:type="dxa"/>
          </w:tcPr>
          <w:p w14:paraId="0D0CBE6F" w14:textId="77777777" w:rsidR="001D0F52" w:rsidRDefault="00000000">
            <w:r>
              <w:t>8</w:t>
            </w:r>
          </w:p>
        </w:tc>
        <w:tc>
          <w:tcPr>
            <w:tcW w:w="2160" w:type="dxa"/>
          </w:tcPr>
          <w:p w14:paraId="3CF25043" w14:textId="77777777" w:rsidR="001D0F52" w:rsidRDefault="00000000">
            <w:r>
              <w:t>412</w:t>
            </w:r>
          </w:p>
        </w:tc>
        <w:tc>
          <w:tcPr>
            <w:tcW w:w="2160" w:type="dxa"/>
          </w:tcPr>
          <w:p w14:paraId="36FDED10" w14:textId="77777777" w:rsidR="001D0F52" w:rsidRDefault="00000000">
            <w:r>
              <w:t>2,368</w:t>
            </w:r>
          </w:p>
        </w:tc>
      </w:tr>
      <w:tr w:rsidR="001D0F52" w14:paraId="3837FD91" w14:textId="77777777">
        <w:tc>
          <w:tcPr>
            <w:tcW w:w="2160" w:type="dxa"/>
          </w:tcPr>
          <w:p w14:paraId="28AFEF61" w14:textId="77777777" w:rsidR="001D0F52" w:rsidRDefault="00000000">
            <w:r>
              <w:t>10TH CHEMISTRY FOUNDATION</w:t>
            </w:r>
          </w:p>
        </w:tc>
        <w:tc>
          <w:tcPr>
            <w:tcW w:w="2160" w:type="dxa"/>
          </w:tcPr>
          <w:p w14:paraId="007F2D3D" w14:textId="77777777" w:rsidR="001D0F52" w:rsidRDefault="00000000">
            <w:r>
              <w:t>9</w:t>
            </w:r>
          </w:p>
        </w:tc>
        <w:tc>
          <w:tcPr>
            <w:tcW w:w="2160" w:type="dxa"/>
          </w:tcPr>
          <w:p w14:paraId="29F73E33" w14:textId="77777777" w:rsidR="001D0F52" w:rsidRDefault="00000000">
            <w:r>
              <w:t>698</w:t>
            </w:r>
          </w:p>
        </w:tc>
        <w:tc>
          <w:tcPr>
            <w:tcW w:w="2160" w:type="dxa"/>
          </w:tcPr>
          <w:p w14:paraId="0D19F77C" w14:textId="77777777" w:rsidR="001D0F52" w:rsidRDefault="00000000">
            <w:r>
              <w:t>2,366</w:t>
            </w:r>
          </w:p>
        </w:tc>
      </w:tr>
      <w:tr w:rsidR="001D0F52" w14:paraId="3CC60119" w14:textId="77777777">
        <w:tc>
          <w:tcPr>
            <w:tcW w:w="2160" w:type="dxa"/>
          </w:tcPr>
          <w:p w14:paraId="570777A2" w14:textId="77777777" w:rsidR="001D0F52" w:rsidRDefault="00000000">
            <w:r>
              <w:t>10TH MATHS FOUNDATION</w:t>
            </w:r>
          </w:p>
        </w:tc>
        <w:tc>
          <w:tcPr>
            <w:tcW w:w="2160" w:type="dxa"/>
          </w:tcPr>
          <w:p w14:paraId="54855CD0" w14:textId="77777777" w:rsidR="001D0F52" w:rsidRDefault="00000000">
            <w:r>
              <w:t>19</w:t>
            </w:r>
          </w:p>
        </w:tc>
        <w:tc>
          <w:tcPr>
            <w:tcW w:w="2160" w:type="dxa"/>
          </w:tcPr>
          <w:p w14:paraId="1B468509" w14:textId="77777777" w:rsidR="001D0F52" w:rsidRDefault="00000000">
            <w:r>
              <w:t>701</w:t>
            </w:r>
          </w:p>
        </w:tc>
        <w:tc>
          <w:tcPr>
            <w:tcW w:w="2160" w:type="dxa"/>
          </w:tcPr>
          <w:p w14:paraId="7B6A6C34" w14:textId="77777777" w:rsidR="001D0F52" w:rsidRDefault="00000000">
            <w:r>
              <w:t>1,012</w:t>
            </w:r>
          </w:p>
        </w:tc>
      </w:tr>
      <w:tr w:rsidR="001D0F52" w14:paraId="5EE21513" w14:textId="77777777">
        <w:tc>
          <w:tcPr>
            <w:tcW w:w="2160" w:type="dxa"/>
          </w:tcPr>
          <w:p w14:paraId="1324FFD1" w14:textId="77777777" w:rsidR="001D0F52" w:rsidRDefault="00000000">
            <w:r>
              <w:t>Foundation Biology Class 8th</w:t>
            </w:r>
          </w:p>
        </w:tc>
        <w:tc>
          <w:tcPr>
            <w:tcW w:w="2160" w:type="dxa"/>
          </w:tcPr>
          <w:p w14:paraId="0D769F57" w14:textId="77777777" w:rsidR="001D0F52" w:rsidRDefault="00000000">
            <w:r>
              <w:t>11</w:t>
            </w:r>
          </w:p>
        </w:tc>
        <w:tc>
          <w:tcPr>
            <w:tcW w:w="2160" w:type="dxa"/>
          </w:tcPr>
          <w:p w14:paraId="1ACB78BE" w14:textId="77777777" w:rsidR="001D0F52" w:rsidRDefault="00000000">
            <w:r>
              <w:t>141</w:t>
            </w:r>
          </w:p>
        </w:tc>
        <w:tc>
          <w:tcPr>
            <w:tcW w:w="2160" w:type="dxa"/>
          </w:tcPr>
          <w:p w14:paraId="0AE3C3FA" w14:textId="77777777" w:rsidR="001D0F52" w:rsidRDefault="00000000">
            <w:r>
              <w:t>32</w:t>
            </w:r>
          </w:p>
        </w:tc>
      </w:tr>
      <w:tr w:rsidR="001D0F52" w14:paraId="04A7F7AB" w14:textId="77777777">
        <w:tc>
          <w:tcPr>
            <w:tcW w:w="2160" w:type="dxa"/>
          </w:tcPr>
          <w:p w14:paraId="224F7024" w14:textId="77777777" w:rsidR="001D0F52" w:rsidRDefault="00000000">
            <w:r>
              <w:t>Foundation Chemistry Class 8</w:t>
            </w:r>
          </w:p>
        </w:tc>
        <w:tc>
          <w:tcPr>
            <w:tcW w:w="2160" w:type="dxa"/>
          </w:tcPr>
          <w:p w14:paraId="5C8DE0AE" w14:textId="77777777" w:rsidR="001D0F52" w:rsidRDefault="00000000">
            <w:r>
              <w:t>8</w:t>
            </w:r>
          </w:p>
        </w:tc>
        <w:tc>
          <w:tcPr>
            <w:tcW w:w="2160" w:type="dxa"/>
          </w:tcPr>
          <w:p w14:paraId="49F1579D" w14:textId="77777777" w:rsidR="001D0F52" w:rsidRDefault="00000000">
            <w:r>
              <w:t>472</w:t>
            </w:r>
          </w:p>
        </w:tc>
        <w:tc>
          <w:tcPr>
            <w:tcW w:w="2160" w:type="dxa"/>
          </w:tcPr>
          <w:p w14:paraId="4ABB0B29" w14:textId="77777777" w:rsidR="001D0F52" w:rsidRDefault="00000000">
            <w:r>
              <w:t>322</w:t>
            </w:r>
          </w:p>
        </w:tc>
      </w:tr>
      <w:tr w:rsidR="001D0F52" w14:paraId="54A4C0A1" w14:textId="77777777">
        <w:tc>
          <w:tcPr>
            <w:tcW w:w="2160" w:type="dxa"/>
          </w:tcPr>
          <w:p w14:paraId="3AD51172" w14:textId="77777777" w:rsidR="001D0F52" w:rsidRDefault="00000000">
            <w:r>
              <w:t xml:space="preserve">Foundation </w:t>
            </w:r>
            <w:r>
              <w:lastRenderedPageBreak/>
              <w:t>Mathematics Class 6</w:t>
            </w:r>
          </w:p>
        </w:tc>
        <w:tc>
          <w:tcPr>
            <w:tcW w:w="2160" w:type="dxa"/>
          </w:tcPr>
          <w:p w14:paraId="1B0B1058" w14:textId="77777777" w:rsidR="001D0F52" w:rsidRDefault="00000000">
            <w:r>
              <w:lastRenderedPageBreak/>
              <w:t>14</w:t>
            </w:r>
          </w:p>
        </w:tc>
        <w:tc>
          <w:tcPr>
            <w:tcW w:w="2160" w:type="dxa"/>
          </w:tcPr>
          <w:p w14:paraId="127EAFDA" w14:textId="77777777" w:rsidR="001D0F52" w:rsidRDefault="00000000">
            <w:r>
              <w:t>727</w:t>
            </w:r>
          </w:p>
        </w:tc>
        <w:tc>
          <w:tcPr>
            <w:tcW w:w="2160" w:type="dxa"/>
          </w:tcPr>
          <w:p w14:paraId="212CF44C" w14:textId="77777777" w:rsidR="001D0F52" w:rsidRDefault="00000000">
            <w:r>
              <w:t>330</w:t>
            </w:r>
          </w:p>
        </w:tc>
      </w:tr>
      <w:tr w:rsidR="001D0F52" w14:paraId="5FC4A772" w14:textId="77777777">
        <w:tc>
          <w:tcPr>
            <w:tcW w:w="2160" w:type="dxa"/>
          </w:tcPr>
          <w:p w14:paraId="4F7EC318" w14:textId="77777777" w:rsidR="001D0F52" w:rsidRDefault="00000000">
            <w:r>
              <w:t>Foundation Mathematics Class 7</w:t>
            </w:r>
          </w:p>
        </w:tc>
        <w:tc>
          <w:tcPr>
            <w:tcW w:w="2160" w:type="dxa"/>
          </w:tcPr>
          <w:p w14:paraId="4D0F4B0E" w14:textId="77777777" w:rsidR="001D0F52" w:rsidRDefault="00000000">
            <w:r>
              <w:t>15</w:t>
            </w:r>
          </w:p>
        </w:tc>
        <w:tc>
          <w:tcPr>
            <w:tcW w:w="2160" w:type="dxa"/>
          </w:tcPr>
          <w:p w14:paraId="5EBF4208" w14:textId="77777777" w:rsidR="001D0F52" w:rsidRDefault="00000000">
            <w:r>
              <w:t>616</w:t>
            </w:r>
          </w:p>
        </w:tc>
        <w:tc>
          <w:tcPr>
            <w:tcW w:w="2160" w:type="dxa"/>
          </w:tcPr>
          <w:p w14:paraId="6A5526F6" w14:textId="77777777" w:rsidR="001D0F52" w:rsidRDefault="00000000">
            <w:r>
              <w:t>970</w:t>
            </w:r>
          </w:p>
        </w:tc>
      </w:tr>
      <w:tr w:rsidR="001D0F52" w14:paraId="15B1A351" w14:textId="77777777">
        <w:tc>
          <w:tcPr>
            <w:tcW w:w="2160" w:type="dxa"/>
          </w:tcPr>
          <w:p w14:paraId="1658B8D4" w14:textId="77777777" w:rsidR="001D0F52" w:rsidRDefault="00000000">
            <w:r>
              <w:t>Foundation Mathematics Class 8</w:t>
            </w:r>
          </w:p>
        </w:tc>
        <w:tc>
          <w:tcPr>
            <w:tcW w:w="2160" w:type="dxa"/>
          </w:tcPr>
          <w:p w14:paraId="64B74C85" w14:textId="77777777" w:rsidR="001D0F52" w:rsidRDefault="00000000">
            <w:r>
              <w:t>16</w:t>
            </w:r>
          </w:p>
        </w:tc>
        <w:tc>
          <w:tcPr>
            <w:tcW w:w="2160" w:type="dxa"/>
          </w:tcPr>
          <w:p w14:paraId="66FF6A4C" w14:textId="77777777" w:rsidR="001D0F52" w:rsidRDefault="00000000">
            <w:r>
              <w:t>844</w:t>
            </w:r>
          </w:p>
        </w:tc>
        <w:tc>
          <w:tcPr>
            <w:tcW w:w="2160" w:type="dxa"/>
          </w:tcPr>
          <w:p w14:paraId="6F9DD999" w14:textId="77777777" w:rsidR="001D0F52" w:rsidRDefault="00000000">
            <w:r>
              <w:t>160</w:t>
            </w:r>
          </w:p>
        </w:tc>
      </w:tr>
      <w:tr w:rsidR="001D0F52" w14:paraId="2A74D79F" w14:textId="77777777">
        <w:tc>
          <w:tcPr>
            <w:tcW w:w="2160" w:type="dxa"/>
          </w:tcPr>
          <w:p w14:paraId="5AD32115" w14:textId="77777777" w:rsidR="001D0F52" w:rsidRDefault="00000000">
            <w:r>
              <w:t>Foundation Physics Class 8</w:t>
            </w:r>
          </w:p>
        </w:tc>
        <w:tc>
          <w:tcPr>
            <w:tcW w:w="2160" w:type="dxa"/>
          </w:tcPr>
          <w:p w14:paraId="70A9077B" w14:textId="77777777" w:rsidR="001D0F52" w:rsidRDefault="00000000">
            <w:r>
              <w:t>11</w:t>
            </w:r>
          </w:p>
        </w:tc>
        <w:tc>
          <w:tcPr>
            <w:tcW w:w="2160" w:type="dxa"/>
          </w:tcPr>
          <w:p w14:paraId="1F90E642" w14:textId="77777777" w:rsidR="001D0F52" w:rsidRDefault="00000000">
            <w:r>
              <w:t>738</w:t>
            </w:r>
          </w:p>
        </w:tc>
        <w:tc>
          <w:tcPr>
            <w:tcW w:w="2160" w:type="dxa"/>
          </w:tcPr>
          <w:p w14:paraId="14DE2D19" w14:textId="77777777" w:rsidR="001D0F52" w:rsidRDefault="00000000">
            <w:r>
              <w:t>760</w:t>
            </w:r>
          </w:p>
        </w:tc>
      </w:tr>
      <w:tr w:rsidR="001D0F52" w14:paraId="237E6047" w14:textId="77777777">
        <w:tc>
          <w:tcPr>
            <w:tcW w:w="2160" w:type="dxa"/>
          </w:tcPr>
          <w:p w14:paraId="5F80C9CC" w14:textId="77777777" w:rsidR="001D0F52" w:rsidRDefault="00000000">
            <w:r>
              <w:t>Foundation Science Class 6</w:t>
            </w:r>
          </w:p>
        </w:tc>
        <w:tc>
          <w:tcPr>
            <w:tcW w:w="2160" w:type="dxa"/>
          </w:tcPr>
          <w:p w14:paraId="6ACA8B8C" w14:textId="77777777" w:rsidR="001D0F52" w:rsidRDefault="00000000">
            <w:r>
              <w:t>16</w:t>
            </w:r>
          </w:p>
        </w:tc>
        <w:tc>
          <w:tcPr>
            <w:tcW w:w="2160" w:type="dxa"/>
          </w:tcPr>
          <w:p w14:paraId="77585E09" w14:textId="77777777" w:rsidR="001D0F52" w:rsidRDefault="00000000">
            <w:r>
              <w:t>804</w:t>
            </w:r>
          </w:p>
        </w:tc>
        <w:tc>
          <w:tcPr>
            <w:tcW w:w="2160" w:type="dxa"/>
          </w:tcPr>
          <w:p w14:paraId="141C79EE" w14:textId="77777777" w:rsidR="001D0F52" w:rsidRDefault="00000000">
            <w:r>
              <w:t>3,168</w:t>
            </w:r>
          </w:p>
        </w:tc>
      </w:tr>
      <w:tr w:rsidR="001D0F52" w14:paraId="2471828A" w14:textId="77777777">
        <w:tc>
          <w:tcPr>
            <w:tcW w:w="2160" w:type="dxa"/>
          </w:tcPr>
          <w:p w14:paraId="42403BD7" w14:textId="77777777" w:rsidR="001D0F52" w:rsidRDefault="00000000">
            <w:r>
              <w:t>Foundation Science Class 7</w:t>
            </w:r>
          </w:p>
        </w:tc>
        <w:tc>
          <w:tcPr>
            <w:tcW w:w="2160" w:type="dxa"/>
          </w:tcPr>
          <w:p w14:paraId="35447BDA" w14:textId="77777777" w:rsidR="001D0F52" w:rsidRDefault="00000000">
            <w:r>
              <w:t>18</w:t>
            </w:r>
          </w:p>
        </w:tc>
        <w:tc>
          <w:tcPr>
            <w:tcW w:w="2160" w:type="dxa"/>
          </w:tcPr>
          <w:p w14:paraId="1F501E62" w14:textId="77777777" w:rsidR="001D0F52" w:rsidRDefault="00000000">
            <w:r>
              <w:t>946</w:t>
            </w:r>
          </w:p>
        </w:tc>
        <w:tc>
          <w:tcPr>
            <w:tcW w:w="2160" w:type="dxa"/>
          </w:tcPr>
          <w:p w14:paraId="5FAA5451" w14:textId="77777777" w:rsidR="001D0F52" w:rsidRDefault="00000000">
            <w:r>
              <w:t>3,780</w:t>
            </w:r>
          </w:p>
        </w:tc>
      </w:tr>
    </w:tbl>
    <w:p w14:paraId="31A9BD2D" w14:textId="77777777" w:rsidR="001D0F52" w:rsidRDefault="001D0F52"/>
    <w:p w14:paraId="57CB4768" w14:textId="77777777" w:rsidR="001D0F52" w:rsidRDefault="00000000">
      <w:r>
        <w:t>These counts show coverage in the database, not editorial approval. Each book should be spot-checked in the viewer before production use.</w:t>
      </w:r>
    </w:p>
    <w:p w14:paraId="2C7F3560" w14:textId="77777777" w:rsidR="001D0F52" w:rsidRDefault="00000000">
      <w:pPr>
        <w:pStyle w:val="Heading1"/>
      </w:pPr>
      <w:r>
        <w:t>End-to-End Workflow</w:t>
      </w:r>
    </w:p>
    <w:p w14:paraId="272F807D" w14:textId="77777777" w:rsidR="001D0F52" w:rsidRDefault="00000000">
      <w:r>
        <w:t>Phase A — Content pipeline (topicwise_pipeline.py), six steps:</w:t>
      </w:r>
    </w:p>
    <w:p w14:paraId="6461025E" w14:textId="77777777" w:rsidR="001D0F52" w:rsidRDefault="00000000">
      <w:pPr>
        <w:pStyle w:val="ListBullet"/>
      </w:pPr>
      <w:r>
        <w:t>Step 1: Resolve source PDF (Input_PDFs/)</w:t>
      </w:r>
    </w:p>
    <w:p w14:paraId="78A4AA82" w14:textId="77777777" w:rsidR="001D0F52" w:rsidRDefault="00000000">
      <w:pPr>
        <w:pStyle w:val="ListBullet"/>
      </w:pPr>
      <w:r>
        <w:t>Step 2: Mathpix OCR to cached Markdown (Mathpix_Cache/)</w:t>
      </w:r>
    </w:p>
    <w:p w14:paraId="602E3FAD" w14:textId="77777777" w:rsidR="001D0F52" w:rsidRDefault="00000000">
      <w:pPr>
        <w:pStyle w:val="ListBullet"/>
      </w:pPr>
      <w:r>
        <w:t>Step 3: Split into per-topic Markdown (outputs/&lt;book&gt;/topics_md/)</w:t>
      </w:r>
    </w:p>
    <w:p w14:paraId="694DB2D3" w14:textId="77777777" w:rsidR="001D0F52" w:rsidRDefault="00000000">
      <w:pPr>
        <w:pStyle w:val="ListBullet"/>
      </w:pPr>
      <w:r>
        <w:t>Step 4–5: Extract content; Ollama adds summary and key points (topics_json/)</w:t>
      </w:r>
    </w:p>
    <w:p w14:paraId="64D246D4" w14:textId="77777777" w:rsidR="001D0F52" w:rsidRDefault="00000000">
      <w:pPr>
        <w:pStyle w:val="ListBullet"/>
      </w:pPr>
      <w:r>
        <w:t>Step 6: Merge to &lt;book&gt;_final.json and &lt;book&gt;_qa_table.json</w:t>
      </w:r>
    </w:p>
    <w:p w14:paraId="71F42EB8" w14:textId="77777777" w:rsidR="001D0F52" w:rsidRDefault="00000000">
      <w:r>
        <w:t>Example command:</w:t>
      </w:r>
    </w:p>
    <w:p w14:paraId="3FB144C7" w14:textId="77777777" w:rsidR="001D0F52" w:rsidRDefault="00000000">
      <w:r>
        <w:t>python topicwise_pipeline.py "Input_PDFs\10 PHYSICS FOUNDATION.pdf"</w:t>
      </w:r>
    </w:p>
    <w:p w14:paraId="0EA84A8E" w14:textId="77777777" w:rsidR="001D0F52" w:rsidRDefault="00000000">
      <w:r>
        <w:t>Phase B — Database load (insert_qa_table.py):</w:t>
      </w:r>
    </w:p>
    <w:p w14:paraId="6940EF44" w14:textId="77777777" w:rsidR="001D0F52" w:rsidRDefault="00000000">
      <w:pPr>
        <w:pStyle w:val="ListBullet"/>
      </w:pPr>
      <w:r>
        <w:t>Reads *_qa_table.json for one book</w:t>
      </w:r>
    </w:p>
    <w:p w14:paraId="7B28010E" w14:textId="77777777" w:rsidR="001D0F52" w:rsidRDefault="00000000">
      <w:pPr>
        <w:pStyle w:val="ListBullet"/>
      </w:pPr>
      <w:r>
        <w:t>Upserts qa_chapter and qa_theory_chapter</w:t>
      </w:r>
    </w:p>
    <w:p w14:paraId="48BD71DE" w14:textId="77777777" w:rsidR="001D0F52" w:rsidRDefault="00000000">
      <w:pPr>
        <w:pStyle w:val="ListBullet"/>
      </w:pPr>
      <w:r>
        <w:t>Inserts Q&amp;A rows into qa_content_row</w:t>
      </w:r>
    </w:p>
    <w:p w14:paraId="26C62E30" w14:textId="77777777" w:rsidR="001D0F52" w:rsidRDefault="00000000">
      <w:pPr>
        <w:pStyle w:val="ListBullet"/>
      </w:pPr>
      <w:r>
        <w:t>Use --replace-book to delete and reload a book cleanly</w:t>
      </w:r>
    </w:p>
    <w:p w14:paraId="1BE6A76E" w14:textId="77777777" w:rsidR="001D0F52" w:rsidRDefault="00000000">
      <w:r>
        <w:t>Example command:</w:t>
      </w:r>
    </w:p>
    <w:p w14:paraId="7AB1DF14" w14:textId="77777777" w:rsidR="001D0F52" w:rsidRDefault="00000000">
      <w:r>
        <w:t>python insert_qa_table.py "outputs\10 PHYSICS FOUNDATION\10 PHYSICS FOUNDATION_qa_table.json"</w:t>
      </w:r>
    </w:p>
    <w:p w14:paraId="14C80458" w14:textId="77777777" w:rsidR="001D0F52" w:rsidRDefault="00000000">
      <w:r>
        <w:t>Phase C — Review (viewer_api.py + textbook_viewer.html):</w:t>
      </w:r>
    </w:p>
    <w:p w14:paraId="585B6408" w14:textId="77777777" w:rsidR="001D0F52" w:rsidRDefault="00000000">
      <w:pPr>
        <w:pStyle w:val="ListBullet"/>
      </w:pPr>
      <w:r>
        <w:t>Start API: python viewer_api.py</w:t>
      </w:r>
    </w:p>
    <w:p w14:paraId="45196C5C" w14:textId="77777777" w:rsidR="001D0F52" w:rsidRDefault="00000000">
      <w:pPr>
        <w:pStyle w:val="ListBullet"/>
      </w:pPr>
      <w:r>
        <w:t>Open: http://127.0.0.1:8765/Viewer/textbook_viewer.html</w:t>
      </w:r>
    </w:p>
    <w:p w14:paraId="7B5EDD02" w14:textId="77777777" w:rsidR="001D0F52" w:rsidRDefault="00000000">
      <w:pPr>
        <w:pStyle w:val="ListBullet"/>
      </w:pPr>
      <w:r>
        <w:lastRenderedPageBreak/>
        <w:t>Select book, chapter; browse Summary, Key points, Theory, Q&amp;A tabs</w:t>
      </w:r>
    </w:p>
    <w:p w14:paraId="0151A2E5" w14:textId="77777777" w:rsidR="001D0F52" w:rsidRDefault="00000000">
      <w:pPr>
        <w:pStyle w:val="Heading1"/>
      </w:pPr>
      <w:r>
        <w:t>Database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0F52" w14:paraId="0FA357D5" w14:textId="77777777">
        <w:tc>
          <w:tcPr>
            <w:tcW w:w="4320" w:type="dxa"/>
          </w:tcPr>
          <w:p w14:paraId="33E2E6C3" w14:textId="77777777" w:rsidR="001D0F52" w:rsidRDefault="00000000">
            <w:r>
              <w:t>Table</w:t>
            </w:r>
          </w:p>
        </w:tc>
        <w:tc>
          <w:tcPr>
            <w:tcW w:w="4320" w:type="dxa"/>
          </w:tcPr>
          <w:p w14:paraId="22BB89D4" w14:textId="77777777" w:rsidR="001D0F52" w:rsidRDefault="00000000">
            <w:r>
              <w:t>Purpose</w:t>
            </w:r>
          </w:p>
        </w:tc>
      </w:tr>
      <w:tr w:rsidR="001D0F52" w14:paraId="0A89FE56" w14:textId="77777777">
        <w:tc>
          <w:tcPr>
            <w:tcW w:w="4320" w:type="dxa"/>
          </w:tcPr>
          <w:p w14:paraId="086D3EFE" w14:textId="77777777" w:rsidR="001D0F52" w:rsidRDefault="00000000">
            <w:r>
              <w:t>qa_chapter</w:t>
            </w:r>
          </w:p>
        </w:tc>
        <w:tc>
          <w:tcPr>
            <w:tcW w:w="4320" w:type="dxa"/>
          </w:tcPr>
          <w:p w14:paraId="62163F5F" w14:textId="77777777" w:rsidR="001D0F52" w:rsidRDefault="00000000">
            <w:r>
              <w:t>Chapter header: name, pages, summary, key points</w:t>
            </w:r>
          </w:p>
        </w:tc>
      </w:tr>
      <w:tr w:rsidR="001D0F52" w14:paraId="770B0AF8" w14:textId="77777777">
        <w:tc>
          <w:tcPr>
            <w:tcW w:w="4320" w:type="dxa"/>
          </w:tcPr>
          <w:p w14:paraId="6AEEEABA" w14:textId="77777777" w:rsidR="001D0F52" w:rsidRDefault="00000000">
            <w:r>
              <w:t>qa_theory_chapter</w:t>
            </w:r>
          </w:p>
        </w:tc>
        <w:tc>
          <w:tcPr>
            <w:tcW w:w="4320" w:type="dxa"/>
          </w:tcPr>
          <w:p w14:paraId="6AAFD854" w14:textId="77777777" w:rsidR="001D0F52" w:rsidRDefault="00000000">
            <w:r>
              <w:t>Theory subsections linked to chapter_id</w:t>
            </w:r>
          </w:p>
        </w:tc>
      </w:tr>
      <w:tr w:rsidR="001D0F52" w14:paraId="69A49B21" w14:textId="77777777">
        <w:tc>
          <w:tcPr>
            <w:tcW w:w="4320" w:type="dxa"/>
          </w:tcPr>
          <w:p w14:paraId="7DB0C0FA" w14:textId="77777777" w:rsidR="001D0F52" w:rsidRDefault="00000000">
            <w:r>
              <w:t>qa_content_row</w:t>
            </w:r>
          </w:p>
        </w:tc>
        <w:tc>
          <w:tcPr>
            <w:tcW w:w="4320" w:type="dxa"/>
          </w:tcPr>
          <w:p w14:paraId="00E844D0" w14:textId="77777777" w:rsidR="001D0F52" w:rsidRDefault="00000000">
            <w:r>
              <w:t>Individual questions and answers</w:t>
            </w:r>
          </w:p>
        </w:tc>
      </w:tr>
    </w:tbl>
    <w:p w14:paraId="6AE02A56" w14:textId="77777777" w:rsidR="001D0F52" w:rsidRDefault="001D0F52"/>
    <w:p w14:paraId="34C51962" w14:textId="77777777" w:rsidR="001D0F52" w:rsidRDefault="00000000">
      <w:r>
        <w:t>Schema: schema/qa_theory_and_rows.sql  |  Database name: foundation</w:t>
      </w:r>
    </w:p>
    <w:p w14:paraId="086B8D10" w14:textId="77777777" w:rsidR="001D0F52" w:rsidRDefault="00000000">
      <w:pPr>
        <w:pStyle w:val="Heading1"/>
      </w:pPr>
      <w:r>
        <w:t>How Data Is Inserted</w:t>
      </w:r>
    </w:p>
    <w:p w14:paraId="210F44BA" w14:textId="77777777" w:rsidR="001D0F52" w:rsidRDefault="00000000">
      <w:pPr>
        <w:pStyle w:val="ListBullet"/>
      </w:pPr>
      <w:r>
        <w:t>Pipeline produces &lt;book&gt;_qa_table.json (not inserted automatically)</w:t>
      </w:r>
    </w:p>
    <w:p w14:paraId="61CC69F6" w14:textId="77777777" w:rsidR="001D0F52" w:rsidRDefault="00000000">
      <w:pPr>
        <w:pStyle w:val="ListBullet"/>
      </w:pPr>
      <w:r>
        <w:t>insert_qa_table.py maps topics[] to qa_chapter and qa_theory_chapter</w:t>
      </w:r>
    </w:p>
    <w:p w14:paraId="7A09ECC3" w14:textId="77777777" w:rsidR="001D0F52" w:rsidRDefault="00000000">
      <w:pPr>
        <w:pStyle w:val="ListBullet"/>
      </w:pPr>
      <w:r>
        <w:t>rows[] become qa_content_row records</w:t>
      </w:r>
    </w:p>
    <w:p w14:paraId="69CCF258" w14:textId="77777777" w:rsidR="001D0F52" w:rsidRDefault="00000000">
      <w:pPr>
        <w:pStyle w:val="ListBullet"/>
      </w:pPr>
      <w:r>
        <w:t>Set DB_PASSWORD (or --password) if MySQL access is denied</w:t>
      </w:r>
    </w:p>
    <w:p w14:paraId="7679FD65" w14:textId="77777777" w:rsidR="001D0F52" w:rsidRDefault="00000000">
      <w:pPr>
        <w:pStyle w:val="ListBullet"/>
      </w:pPr>
      <w:r>
        <w:t>Re-run with --replace-book after pipeline updates to avoid duplicate Q&amp;A</w:t>
      </w:r>
    </w:p>
    <w:p w14:paraId="40FB0D51" w14:textId="77777777" w:rsidR="001D0F52" w:rsidRDefault="00000000">
      <w:pPr>
        <w:pStyle w:val="Heading1"/>
      </w:pPr>
      <w:r>
        <w:t>How Users View Content</w:t>
      </w:r>
    </w:p>
    <w:p w14:paraId="7A3ABF8D" w14:textId="77777777" w:rsidR="001D0F52" w:rsidRDefault="00000000">
      <w:pPr>
        <w:pStyle w:val="ListBullet"/>
      </w:pPr>
      <w:r>
        <w:t>Run python viewer_api.py from repository root</w:t>
      </w:r>
    </w:p>
    <w:p w14:paraId="3AD39057" w14:textId="77777777" w:rsidR="001D0F52" w:rsidRDefault="00000000">
      <w:pPr>
        <w:pStyle w:val="ListBullet"/>
      </w:pPr>
      <w:r>
        <w:t>Open browser URL above (do not use file:// on the HTML)</w:t>
      </w:r>
    </w:p>
    <w:p w14:paraId="615526DB" w14:textId="77777777" w:rsidR="001D0F52" w:rsidRDefault="00000000">
      <w:pPr>
        <w:pStyle w:val="ListBullet"/>
      </w:pPr>
      <w:r>
        <w:t>Book dropdown lists all book_slug values in qa_chapter</w:t>
      </w:r>
    </w:p>
    <w:p w14:paraId="1AC083D1" w14:textId="77777777" w:rsidR="001D0F52" w:rsidRDefault="00000000">
      <w:pPr>
        <w:pStyle w:val="ListBullet"/>
      </w:pPr>
      <w:r>
        <w:t>Chapter list and tabs load data via /api/books, /api/chapters, /api/chapter/{id}</w:t>
      </w:r>
    </w:p>
    <w:p w14:paraId="668D9DC0" w14:textId="77777777" w:rsidR="001D0F52" w:rsidRDefault="00000000">
      <w:pPr>
        <w:pStyle w:val="ListBullet"/>
      </w:pPr>
      <w:r>
        <w:t>MathJax renders equations in theory and Q&amp;A</w:t>
      </w:r>
    </w:p>
    <w:p w14:paraId="61E9AAC3" w14:textId="77777777" w:rsidR="001D0F52" w:rsidRDefault="00000000">
      <w:pPr>
        <w:pStyle w:val="Heading1"/>
      </w:pPr>
      <w:r>
        <w:t>Quality Gates (Recommended)</w:t>
      </w:r>
    </w:p>
    <w:p w14:paraId="5C48D6C7" w14:textId="77777777" w:rsidR="001D0F52" w:rsidRDefault="00000000">
      <w:pPr>
        <w:pStyle w:val="ListBullet"/>
      </w:pPr>
      <w:r>
        <w:t>Spot-check 3 chapters per book in all four tabs</w:t>
      </w:r>
    </w:p>
    <w:p w14:paraId="71646542" w14:textId="77777777" w:rsidR="001D0F52" w:rsidRDefault="00000000">
      <w:pPr>
        <w:pStyle w:val="ListBullet"/>
      </w:pPr>
      <w:r>
        <w:t>Verify math and symbols render correctly</w:t>
      </w:r>
    </w:p>
    <w:p w14:paraId="338D946E" w14:textId="77777777" w:rsidR="001D0F52" w:rsidRDefault="00000000">
      <w:pPr>
        <w:pStyle w:val="ListBullet"/>
      </w:pPr>
      <w:r>
        <w:t>Compare chapter titles and page ranges to printed TOC</w:t>
      </w:r>
    </w:p>
    <w:p w14:paraId="598418C0" w14:textId="77777777" w:rsidR="001D0F52" w:rsidRDefault="00000000">
      <w:pPr>
        <w:pStyle w:val="ListBullet"/>
      </w:pPr>
      <w:r>
        <w:t>Sample-check exercise answers against source PDF</w:t>
      </w:r>
    </w:p>
    <w:p w14:paraId="3BB660F5" w14:textId="77777777" w:rsidR="001D0F52" w:rsidRDefault="00000000">
      <w:pPr>
        <w:pStyle w:val="ListBullet"/>
      </w:pPr>
      <w:r>
        <w:t>Document approval per book before calling content production-ready</w:t>
      </w:r>
    </w:p>
    <w:p w14:paraId="5EB25D5C" w14:textId="77777777" w:rsidR="001D0F52" w:rsidRDefault="00000000">
      <w:pPr>
        <w:pStyle w:val="Heading1"/>
      </w:pPr>
      <w:r>
        <w:t>Risks and Limitations</w:t>
      </w:r>
    </w:p>
    <w:p w14:paraId="7BB481C3" w14:textId="77777777" w:rsidR="001D0F52" w:rsidRDefault="00000000">
      <w:pPr>
        <w:pStyle w:val="ListBullet"/>
      </w:pPr>
      <w:r>
        <w:t>OCR and LLM output may contain errors; human review required</w:t>
      </w:r>
    </w:p>
    <w:p w14:paraId="56E312E5" w14:textId="77777777" w:rsidR="001D0F52" w:rsidRDefault="00000000">
      <w:pPr>
        <w:pStyle w:val="ListBullet"/>
      </w:pPr>
      <w:r>
        <w:t>Pipeline re-runs do not update MySQL until insert_qa_table.py runs again</w:t>
      </w:r>
    </w:p>
    <w:p w14:paraId="6058BB2C" w14:textId="77777777" w:rsidR="001D0F52" w:rsidRDefault="00000000">
      <w:pPr>
        <w:pStyle w:val="ListBullet"/>
      </w:pPr>
      <w:r>
        <w:t>Viewer is local-only (127.0.0.1), not a hosted production app</w:t>
      </w:r>
    </w:p>
    <w:p w14:paraId="47117AF9" w14:textId="77777777" w:rsidR="001D0F52" w:rsidRDefault="00000000">
      <w:pPr>
        <w:pStyle w:val="ListBullet"/>
      </w:pPr>
      <w:r>
        <w:t>Images skipped by default in pipeline for speed</w:t>
      </w:r>
    </w:p>
    <w:p w14:paraId="04A78332" w14:textId="77777777" w:rsidR="001D0F52" w:rsidRDefault="00000000">
      <w:pPr>
        <w:pStyle w:val="ListBullet"/>
      </w:pPr>
      <w:r>
        <w:lastRenderedPageBreak/>
        <w:t>MySQL data can be overwritten with --replace-book</w:t>
      </w:r>
    </w:p>
    <w:p w14:paraId="2960B563" w14:textId="77777777" w:rsidR="001D0F52" w:rsidRDefault="00000000">
      <w:pPr>
        <w:pStyle w:val="Heading1"/>
      </w:pPr>
      <w:r>
        <w:t>Council Verdict (Documentation Approach)</w:t>
      </w:r>
    </w:p>
    <w:p w14:paraId="7E1B4E7C" w14:textId="77777777" w:rsidR="001D0F52" w:rsidRDefault="00000000">
      <w:r>
        <w:t>Consensus: Stakeholders need outcomes and review gates, not only technical steps. Strongest dissent: Skeptic warns against treating database row counts as curriculum sign-off. Recommendation: Use the per-book status table and quality checklist before go-live.</w:t>
      </w:r>
    </w:p>
    <w:p w14:paraId="789EDBBC" w14:textId="77777777" w:rsidR="001D0F52" w:rsidRDefault="00000000">
      <w:pPr>
        <w:pStyle w:val="Heading1"/>
      </w:pPr>
      <w:r>
        <w:t>Quick Reference</w:t>
      </w:r>
    </w:p>
    <w:p w14:paraId="0160C2B2" w14:textId="77777777" w:rsidR="001D0F52" w:rsidRDefault="00000000">
      <w:r>
        <w:t>1. python topicwise_pipeline.py "Input_PDFs\&lt;book&gt;.pdf"</w:t>
      </w:r>
    </w:p>
    <w:p w14:paraId="7819E2D4" w14:textId="77777777" w:rsidR="001D0F52" w:rsidRDefault="00000000">
      <w:r>
        <w:t>2. python insert_qa_table.py "outputs\&lt;book&gt;\&lt;book&gt;_qa_table.json"</w:t>
      </w:r>
    </w:p>
    <w:p w14:paraId="141FD9C1" w14:textId="77777777" w:rsidR="001D0F52" w:rsidRDefault="00000000">
      <w:r>
        <w:t>3. python viewer_api.py</w:t>
      </w:r>
    </w:p>
    <w:p w14:paraId="24F16DFF" w14:textId="77777777" w:rsidR="001D0F52" w:rsidRDefault="00000000">
      <w:r>
        <w:t>4. Browser: http://127.0.0.1:8765/Viewer/textbook_viewer.html</w:t>
      </w:r>
    </w:p>
    <w:p w14:paraId="5D15A1E8" w14:textId="77777777" w:rsidR="001D0F52" w:rsidRDefault="001D0F52"/>
    <w:p w14:paraId="21F12C0E" w14:textId="77777777" w:rsidR="001D0F52" w:rsidRDefault="00000000">
      <w:r>
        <w:t>Companion file: STAKEHOLDER_WORKFLOW.md (full markdown version)</w:t>
      </w:r>
    </w:p>
    <w:sectPr w:rsidR="001D0F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010032">
    <w:abstractNumId w:val="8"/>
  </w:num>
  <w:num w:numId="2" w16cid:durableId="461969612">
    <w:abstractNumId w:val="6"/>
  </w:num>
  <w:num w:numId="3" w16cid:durableId="1645507247">
    <w:abstractNumId w:val="5"/>
  </w:num>
  <w:num w:numId="4" w16cid:durableId="16545480">
    <w:abstractNumId w:val="4"/>
  </w:num>
  <w:num w:numId="5" w16cid:durableId="321783101">
    <w:abstractNumId w:val="7"/>
  </w:num>
  <w:num w:numId="6" w16cid:durableId="1546601574">
    <w:abstractNumId w:val="3"/>
  </w:num>
  <w:num w:numId="7" w16cid:durableId="83187846">
    <w:abstractNumId w:val="2"/>
  </w:num>
  <w:num w:numId="8" w16cid:durableId="615409525">
    <w:abstractNumId w:val="1"/>
  </w:num>
  <w:num w:numId="9" w16cid:durableId="177107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F52"/>
    <w:rsid w:val="0024227C"/>
    <w:rsid w:val="0029639D"/>
    <w:rsid w:val="00326F90"/>
    <w:rsid w:val="00414137"/>
    <w:rsid w:val="00AA1D8D"/>
    <w:rsid w:val="00B47730"/>
    <w:rsid w:val="00C55A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30D67"/>
  <w14:defaultImageDpi w14:val="300"/>
  <w15:docId w15:val="{5764369C-D5CA-4499-ADB8-38F87230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Shrirame</cp:lastModifiedBy>
  <cp:revision>2</cp:revision>
  <dcterms:created xsi:type="dcterms:W3CDTF">2013-12-23T23:15:00Z</dcterms:created>
  <dcterms:modified xsi:type="dcterms:W3CDTF">2026-05-25T07:21:00Z</dcterms:modified>
  <cp:category/>
</cp:coreProperties>
</file>