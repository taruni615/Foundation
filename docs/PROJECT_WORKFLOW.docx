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Foundation Textbook Pipeline — Project Workflow</w:t>
      </w:r>
    </w:p>
    <w:p>
      <w:r>
        <w:t>Repository: D:\Nithish\TRYING\TRYING</w:t>
      </w:r>
    </w:p>
    <w:p>
      <w:r>
        <w:t>Last updated: May 2026</w:t>
      </w:r>
    </w:p>
    <w:p>
      <w:r>
        <w:t>Status: 12+ textbooks processed and loaded into MySQL; viewer available via local HTTP API.</w:t>
      </w:r>
    </w:p>
    <w:p/>
    <w:p>
      <w:pPr>
        <w:pStyle w:val="Heading2"/>
      </w:pPr>
      <w:r>
        <w:t>Executive summary</w:t>
      </w:r>
    </w:p>
    <w:p>
      <w:r>
        <w:t>This project turns Foundation textbook PDFs into structured chapter content (summaries, key points, theory sections, and Q&amp;A) stored in MySQL, then lets users browse that content in a web viewer.</w:t>
      </w:r>
    </w:p>
    <w:p>
      <w:r>
        <w:t>The work splits into three separate operations (easy to confuse):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  <w:tc>
          <w:tcPr>
            <w:tcW w:type="dxa" w:w="2880"/>
          </w:tcPr>
          <w:p>
            <w:r>
              <w:t>Main output</w:t>
            </w:r>
          </w:p>
        </w:tc>
      </w:tr>
      <w:tr>
        <w:tc>
          <w:tcPr>
            <w:tcW w:type="dxa" w:w="2880"/>
          </w:tcPr>
          <w:p>
            <w:r>
              <w:t>**A. Extract**</w:t>
            </w:r>
          </w:p>
        </w:tc>
        <w:tc>
          <w:tcPr>
            <w:tcW w:type="dxa" w:w="2880"/>
          </w:tcPr>
          <w:p>
            <w:r>
              <w:t>PDF → Mathpix → per-topic files → LLM enrichment</w:t>
            </w:r>
          </w:p>
        </w:tc>
        <w:tc>
          <w:tcPr>
            <w:tcW w:type="dxa" w:w="2880"/>
          </w:tcPr>
          <w:p>
            <w:r>
              <w:t>`outputs/&lt;book&gt;/&lt;book&gt;_final.json` and `&lt;book&gt;_qa_table.json`</w:t>
            </w:r>
          </w:p>
        </w:tc>
      </w:tr>
      <w:tr>
        <w:tc>
          <w:tcPr>
            <w:tcW w:type="dxa" w:w="2880"/>
          </w:tcPr>
          <w:p>
            <w:r>
              <w:t>**B. Load DB**</w:t>
            </w:r>
          </w:p>
        </w:tc>
        <w:tc>
          <w:tcPr>
            <w:tcW w:type="dxa" w:w="2880"/>
          </w:tcPr>
          <w:p>
            <w:r>
              <w:t>JSON → MySQL</w:t>
            </w:r>
          </w:p>
        </w:tc>
        <w:tc>
          <w:tcPr>
            <w:tcW w:type="dxa" w:w="2880"/>
          </w:tcPr>
          <w:p>
            <w:r>
              <w:t>Rows in `qa_chapter`, `qa_theory_chapter`, `qa_content_row`</w:t>
            </w:r>
          </w:p>
        </w:tc>
      </w:tr>
      <w:tr>
        <w:tc>
          <w:tcPr>
            <w:tcW w:type="dxa" w:w="2880"/>
          </w:tcPr>
          <w:p>
            <w:r>
              <w:t>**C. View**</w:t>
            </w:r>
          </w:p>
        </w:tc>
        <w:tc>
          <w:tcPr>
            <w:tcW w:type="dxa" w:w="2880"/>
          </w:tcPr>
          <w:p>
            <w:r>
              <w:t>API reads MySQL → browser UI</w:t>
            </w:r>
          </w:p>
        </w:tc>
        <w:tc>
          <w:tcPr>
            <w:tcW w:type="dxa" w:w="2880"/>
          </w:tcPr>
          <w:p>
            <w:r>
              <w:t>`http://127.0.0.1:8765/Viewer/textbook_viewer.html`</w:t>
            </w:r>
          </w:p>
        </w:tc>
      </w:tr>
    </w:tbl>
    <w:p>
      <w:pPr>
        <w:ind w:left="360"/>
      </w:pPr>
      <w:r>
        <w:t>**Important:** `topicwise_pipeline.py` does **not** insert into MySQL. Loading and viewing are separate scripts.</w:t>
      </w:r>
    </w:p>
    <w:p/>
    <w:p>
      <w:pPr>
        <w:pStyle w:val="Heading2"/>
      </w:pPr>
      <w:r>
        <w:t>Book journey (for stakeholders)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PDF in Input_PDFs/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Mathpix OCR  ──►  Mathpix_Cache/&lt;book&gt;_mathpix.md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Split by chapter/topic  ──►  outputs/&lt;book&gt;/topics_md/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Ollama (qwen3:8b) key points  ──►  outputs/&lt;book&gt;/topics_json/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Merge + MathML  ──►  outputs/&lt;book&gt;/&lt;book&gt;_final.json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│                      └── &lt;book&gt;_qa_table.json  (DB-ready)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insert_qa_table.py  ──►  MySQL (foundation database)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viewer_api.py + textbook_viewer.html  ──►  Browse in browser</w:t>
      </w:r>
    </w:p>
    <w:p>
      <w:pPr>
        <w:pStyle w:val="Heading3"/>
      </w:pPr>
      <w:r>
        <w:t>What is “done” today</w:t>
      </w:r>
    </w:p>
    <w:p>
      <w:pPr>
        <w:pStyle w:val="ListBullet"/>
      </w:pPr>
      <w:r>
        <w:t>Pipeline code for **format v3** topic-wise extraction (`topicwise_pipeline.py`).</w:t>
      </w:r>
    </w:p>
    <w:p>
      <w:pPr>
        <w:pStyle w:val="ListBullet"/>
      </w:pPr>
      <w:r>
        <w:t>**Mathpix** integration with on-disk cache (re-runs skip paid OCR when cache exists).</w:t>
      </w:r>
    </w:p>
    <w:p>
      <w:pPr>
        <w:pStyle w:val="ListBullet"/>
      </w:pPr>
      <w:r>
        <w:t>**Ollama** enrichment for key points per topic (optional `--skip-llm`).</w:t>
      </w:r>
    </w:p>
    <w:p>
      <w:pPr>
        <w:pStyle w:val="ListBullet"/>
      </w:pPr>
      <w:r>
        <w:t>**QA table JSON** export aligned with MySQL schema.</w:t>
      </w:r>
    </w:p>
    <w:p>
      <w:pPr>
        <w:pStyle w:val="ListBullet"/>
      </w:pPr>
      <w:r>
        <w:t>**MySQL loader** (`insert_qa_table.py`) with upsert and `--replace-book`.</w:t>
      </w:r>
    </w:p>
    <w:p>
      <w:pPr>
        <w:pStyle w:val="ListBullet"/>
      </w:pPr>
      <w:r>
        <w:t>**HTTP viewer** (`viewer_api.py` + `Viewer/textbook_viewer.html`).</w:t>
      </w:r>
    </w:p>
    <w:p>
      <w:pPr>
        <w:pStyle w:val="Heading3"/>
      </w:pPr>
      <w:r>
        <w:t>Books already loaded (examples)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book_slug</w:t>
            </w:r>
          </w:p>
        </w:tc>
        <w:tc>
          <w:tcPr>
            <w:tcW w:type="dxa" w:w="4320"/>
          </w:tcPr>
          <w:p>
            <w:r>
              <w:t>Chapters (approx.)</w:t>
            </w:r>
          </w:p>
        </w:tc>
      </w:tr>
      <w:tr>
        <w:tc>
          <w:tcPr>
            <w:tcW w:type="dxa" w:w="4320"/>
          </w:tcPr>
          <w:p>
            <w:r>
              <w:t>10 PHYSICS FOUNDATION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10TH BIOLOGY FOUNDATION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10TH CHEMISTRY FOUNDATION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10TH MATHS FOUNDATION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Foundation Biology Class 8th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Foundation Chemistry Class 8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Foundation Mathematics Class 6–8</w:t>
            </w:r>
          </w:p>
        </w:tc>
        <w:tc>
          <w:tcPr>
            <w:tcW w:type="dxa" w:w="4320"/>
          </w:tcPr>
          <w:p>
            <w:r>
              <w:t>14–16</w:t>
            </w:r>
          </w:p>
        </w:tc>
      </w:tr>
      <w:tr>
        <w:tc>
          <w:tcPr>
            <w:tcW w:type="dxa" w:w="4320"/>
          </w:tcPr>
          <w:p>
            <w:r>
              <w:t>Foundation Physics Class 8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Foundation Science Class 6–7</w:t>
            </w:r>
          </w:p>
        </w:tc>
        <w:tc>
          <w:tcPr>
            <w:tcW w:type="dxa" w:w="4320"/>
          </w:tcPr>
          <w:p>
            <w:r>
              <w:t>16–18</w:t>
            </w:r>
          </w:p>
        </w:tc>
      </w:tr>
    </w:tbl>
    <w:p>
      <w:r>
        <w:t>*(Exact counts are printed when you run insert_qa_table.py.)*</w:t>
      </w:r>
    </w:p>
    <w:p/>
    <w:p>
      <w:pPr>
        <w:pStyle w:val="Heading2"/>
      </w:pPr>
      <w:r>
        <w:t>Six-step extraction pipeline (technical)</w:t>
      </w:r>
    </w:p>
    <w:p>
      <w:r>
        <w:t>Implemented in topicwise_pipeline.py: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Resolve PDF</w:t>
            </w:r>
          </w:p>
        </w:tc>
        <w:tc>
          <w:tcPr>
            <w:tcW w:type="dxa" w:w="2160"/>
          </w:tcPr>
          <w:p>
            <w:r>
              <w:t>`Input_PDFs/&lt;book&gt;.pdf`</w:t>
            </w:r>
          </w:p>
        </w:tc>
        <w:tc>
          <w:tcPr>
            <w:tcW w:type="dxa" w:w="2160"/>
          </w:tcPr>
          <w:p>
            <w:r>
              <w:t>Confirms PDF path (or continues if only cache exists)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Mathpix Markdown</w:t>
            </w:r>
          </w:p>
        </w:tc>
        <w:tc>
          <w:tcPr>
            <w:tcW w:type="dxa" w:w="2160"/>
          </w:tcPr>
          <w:p>
            <w:r>
              <w:t>PDF (if no cache)</w:t>
            </w:r>
          </w:p>
        </w:tc>
        <w:tc>
          <w:tcPr>
            <w:tcW w:type="dxa" w:w="2160"/>
          </w:tcPr>
          <w:p>
            <w:r>
              <w:t>`Mathpix_Cache/&lt;book&gt;_mathpix.md`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Per-topic Markdown</w:t>
            </w:r>
          </w:p>
        </w:tc>
        <w:tc>
          <w:tcPr>
            <w:tcW w:type="dxa" w:w="2160"/>
          </w:tcPr>
          <w:p>
            <w:r>
              <w:t>Full book MD</w:t>
            </w:r>
          </w:p>
        </w:tc>
        <w:tc>
          <w:tcPr>
            <w:tcW w:type="dxa" w:w="2160"/>
          </w:tcPr>
          <w:p>
            <w:r>
              <w:t>`outputs/&lt;book&gt;/topics_md/topic_NN_&lt;slug&gt;.md` + `manifest.json`</w:t>
            </w:r>
          </w:p>
        </w:tc>
      </w:tr>
      <w:tr>
        <w:tc>
          <w:tcPr>
            <w:tcW w:type="dxa" w:w="2160"/>
          </w:tcPr>
          <w:p>
            <w:r>
              <w:t>4–5</w:t>
            </w:r>
          </w:p>
        </w:tc>
        <w:tc>
          <w:tcPr>
            <w:tcW w:type="dxa" w:w="2160"/>
          </w:tcPr>
          <w:p>
            <w:r>
              <w:t>LLM enrichment</w:t>
            </w:r>
          </w:p>
        </w:tc>
        <w:tc>
          <w:tcPr>
            <w:tcW w:type="dxa" w:w="2160"/>
          </w:tcPr>
          <w:p>
            <w:r>
              <w:t>Topic MD</w:t>
            </w:r>
          </w:p>
        </w:tc>
        <w:tc>
          <w:tcPr>
            <w:tcW w:type="dxa" w:w="2160"/>
          </w:tcPr>
          <w:p>
            <w:r>
              <w:t>`outputs/&lt;book&gt;/topics_json/topic_NN.json`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Merge + QA export</w:t>
            </w:r>
          </w:p>
        </w:tc>
        <w:tc>
          <w:tcPr>
            <w:tcW w:type="dxa" w:w="2160"/>
          </w:tcPr>
          <w:p>
            <w:r>
              <w:t>All topic JSONs</w:t>
            </w:r>
          </w:p>
        </w:tc>
        <w:tc>
          <w:tcPr>
            <w:tcW w:type="dxa" w:w="2160"/>
          </w:tcPr>
          <w:p>
            <w:r>
              <w:t>`&lt;book&gt;_final.json` + `&lt;book&gt;_qa_table.json`</w:t>
            </w:r>
          </w:p>
        </w:tc>
      </w:tr>
    </w:tbl>
    <w:p>
      <w:pPr>
        <w:pStyle w:val="Heading3"/>
      </w:pPr>
      <w:r>
        <w:t>Default command (full run)</w:t>
      </w:r>
    </w:p>
    <w:p>
      <w:r>
        <w:t>From repo root, with PDF in Input_PDFs/:</w:t>
      </w:r>
    </w:p>
    <w:p>
      <w:pPr>
        <w:pStyle w:val="NoSpacing"/>
      </w:pPr>
      <w:r>
        <w:rPr>
          <w:rFonts w:ascii="Consolas" w:hAnsi="Consolas"/>
          <w:sz w:val="18"/>
        </w:rPr>
        <w:t>python topicwise_pipeline.py "Input_PDFs\10 PHYSICS FOUNDATION.pdf"</w:t>
      </w:r>
    </w:p>
    <w:p>
      <w:r>
        <w:t>Requirements:</w:t>
      </w:r>
    </w:p>
    <w:p>
      <w:pPr>
        <w:pStyle w:val="ListBullet"/>
      </w:pPr>
      <w:r>
        <w:t>**Mathpix** credentials: `MATHPIX_APP_ID`, `MATHPIX_APP_KEY` (or built-in defaults in code).</w:t>
      </w:r>
    </w:p>
    <w:p>
      <w:pPr>
        <w:pStyle w:val="ListBullet"/>
      </w:pPr>
      <w:r>
        <w:t>**Ollama** running locally: `OLLAMA_BASE_URL` (default `http://localhost:11434`), model `qwen3:8b`.</w:t>
      </w:r>
    </w:p>
    <w:p>
      <w:pPr>
        <w:pStyle w:val="Heading3"/>
      </w:pPr>
      <w:r>
        <w:t>Useful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Flag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`--skip-llm`</w:t>
            </w:r>
          </w:p>
        </w:tc>
        <w:tc>
          <w:tcPr>
            <w:tcW w:type="dxa" w:w="4320"/>
          </w:tcPr>
          <w:p>
            <w:r>
              <w:t>Skip Ollama; use regex/pre-extract only</w:t>
            </w:r>
          </w:p>
        </w:tc>
      </w:tr>
      <w:tr>
        <w:tc>
          <w:tcPr>
            <w:tcW w:type="dxa" w:w="4320"/>
          </w:tcPr>
          <w:p>
            <w:r>
              <w:t>`--force-llm`</w:t>
            </w:r>
          </w:p>
        </w:tc>
        <w:tc>
          <w:tcPr>
            <w:tcW w:type="dxa" w:w="4320"/>
          </w:tcPr>
          <w:p>
            <w:r>
              <w:t>Re-call Ollama even if topic JSON is cached</w:t>
            </w:r>
          </w:p>
        </w:tc>
      </w:tr>
      <w:tr>
        <w:tc>
          <w:tcPr>
            <w:tcW w:type="dxa" w:w="4320"/>
          </w:tcPr>
          <w:p>
            <w:r>
              <w:t>`--force-topics`</w:t>
            </w:r>
          </w:p>
        </w:tc>
        <w:tc>
          <w:tcPr>
            <w:tcW w:type="dxa" w:w="4320"/>
          </w:tcPr>
          <w:p>
            <w:r>
              <w:t>Regenerate `topics_md/` from Mathpix cache</w:t>
            </w:r>
          </w:p>
        </w:tc>
      </w:tr>
      <w:tr>
        <w:tc>
          <w:tcPr>
            <w:tcW w:type="dxa" w:w="4320"/>
          </w:tcPr>
          <w:p>
            <w:r>
              <w:t>`--topics 1,2,3`</w:t>
            </w:r>
          </w:p>
        </w:tc>
        <w:tc>
          <w:tcPr>
            <w:tcW w:type="dxa" w:w="4320"/>
          </w:tcPr>
          <w:p>
            <w:r>
              <w:t>Process only listed topic numbers</w:t>
            </w:r>
          </w:p>
        </w:tc>
      </w:tr>
      <w:tr>
        <w:tc>
          <w:tcPr>
            <w:tcW w:type="dxa" w:w="4320"/>
          </w:tcPr>
          <w:p>
            <w:r>
              <w:t>`--merge-final`</w:t>
            </w:r>
          </w:p>
        </w:tc>
        <w:tc>
          <w:tcPr>
            <w:tcW w:type="dxa" w:w="4320"/>
          </w:tcPr>
          <w:p>
            <w:r>
              <w:t>Rebuild `_final.json` from cached `topics_json/` only</w:t>
            </w:r>
          </w:p>
        </w:tc>
      </w:tr>
      <w:tr>
        <w:tc>
          <w:tcPr>
            <w:tcW w:type="dxa" w:w="4320"/>
          </w:tcPr>
          <w:p>
            <w:r>
              <w:t>`--export-qa-table &lt;path&gt;`</w:t>
            </w:r>
          </w:p>
        </w:tc>
        <w:tc>
          <w:tcPr>
            <w:tcW w:type="dxa" w:w="4320"/>
          </w:tcPr>
          <w:p>
            <w:r>
              <w:t>Build `_qa_table.json` from existing `_final.json`</w:t>
            </w:r>
          </w:p>
        </w:tc>
      </w:tr>
      <w:tr>
        <w:tc>
          <w:tcPr>
            <w:tcW w:type="dxa" w:w="4320"/>
          </w:tcPr>
          <w:p>
            <w:r>
              <w:t>`--with-images`</w:t>
            </w:r>
          </w:p>
        </w:tc>
        <w:tc>
          <w:tcPr>
            <w:tcW w:type="dxa" w:w="4320"/>
          </w:tcPr>
          <w:p>
            <w:r>
              <w:t>Download/embed images (slower, larger JSON)</w:t>
            </w:r>
          </w:p>
        </w:tc>
      </w:tr>
      <w:tr>
        <w:tc>
          <w:tcPr>
            <w:tcW w:type="dxa" w:w="4320"/>
          </w:tcPr>
          <w:p>
            <w:r>
              <w:t>`--skip-mathml`</w:t>
            </w:r>
          </w:p>
        </w:tc>
        <w:tc>
          <w:tcPr>
            <w:tcW w:type="dxa" w:w="4320"/>
          </w:tcPr>
          <w:p>
            <w:r>
              <w:t>Keep LaTeX instead of converting to MathML in merge</w:t>
            </w:r>
          </w:p>
        </w:tc>
      </w:tr>
    </w:tbl>
    <w:p>
      <w:pPr>
        <w:pStyle w:val="Heading3"/>
      </w:pPr>
      <w:r>
        <w:t>Output folder layout</w:t>
      </w:r>
    </w:p>
    <w:p>
      <w:pPr>
        <w:pStyle w:val="NoSpacing"/>
      </w:pPr>
      <w:r>
        <w:rPr>
          <w:rFonts w:ascii="Consolas" w:hAnsi="Consolas"/>
          <w:sz w:val="18"/>
        </w:rPr>
        <w:t>outputs/&lt;Book Name&gt;/</w:t>
      </w:r>
    </w:p>
    <w:p>
      <w:pPr>
        <w:pStyle w:val="NoSpacing"/>
      </w:pPr>
      <w:r>
        <w:rPr>
          <w:rFonts w:ascii="Consolas" w:hAnsi="Consolas"/>
          <w:sz w:val="18"/>
        </w:rPr>
        <w:t xml:space="preserve">  topics_md/           # one markdown file per chapter/topic</w:t>
      </w:r>
    </w:p>
    <w:p>
      <w:pPr>
        <w:pStyle w:val="NoSpacing"/>
      </w:pPr>
      <w:r>
        <w:rPr>
          <w:rFonts w:ascii="Consolas" w:hAnsi="Consolas"/>
          <w:sz w:val="18"/>
        </w:rPr>
        <w:t xml:space="preserve">  topics_json/         # enriched JSON per topic</w:t>
      </w:r>
    </w:p>
    <w:p>
      <w:pPr>
        <w:pStyle w:val="NoSpacing"/>
      </w:pPr>
      <w:r>
        <w:rPr>
          <w:rFonts w:ascii="Consolas" w:hAnsi="Consolas"/>
          <w:sz w:val="18"/>
        </w:rPr>
        <w:t xml:space="preserve">  &lt;Book Name&gt;_final.json      # full merged document (v3.1)</w:t>
      </w:r>
    </w:p>
    <w:p>
      <w:pPr>
        <w:pStyle w:val="NoSpacing"/>
      </w:pPr>
      <w:r>
        <w:rPr>
          <w:rFonts w:ascii="Consolas" w:hAnsi="Consolas"/>
          <w:sz w:val="18"/>
        </w:rPr>
        <w:t xml:space="preserve">  &lt;Book Name&gt;_qa_table.json   # flattened shape for MySQL loader</w:t>
      </w:r>
    </w:p>
    <w:p>
      <w:r>
        <w:t>Alternative entry point: textbook_extract_pipeline.py (thin wrapper with same 6-step description).</w:t>
      </w:r>
    </w:p>
    <w:p>
      <w:r>
        <w:t>Standalone QA builder: final_to_qa_table.py can build _qa_table.json from _final.json without re-running the pipeline.</w:t>
      </w:r>
    </w:p>
    <w:p/>
    <w:p>
      <w:pPr>
        <w:pStyle w:val="Heading2"/>
      </w:pPr>
      <w:r>
        <w:t>How data is inserted into the database</w:t>
      </w:r>
    </w:p>
    <w:p>
      <w:pPr>
        <w:pStyle w:val="Heading3"/>
      </w:pPr>
      <w:r>
        <w:t>1. Create schema (once)</w:t>
      </w:r>
    </w:p>
    <w:p>
      <w:pPr>
        <w:pStyle w:val="NoSpacing"/>
      </w:pPr>
      <w:r>
        <w:rPr>
          <w:rFonts w:ascii="Consolas" w:hAnsi="Consolas"/>
          <w:sz w:val="18"/>
        </w:rPr>
        <w:t>mysql -u root -p foundation &lt; schema\qa_theory_and_rows.sql</w:t>
      </w:r>
    </w:p>
    <w:p>
      <w:r>
        <w:t>Database name defaults to foundation (see topicwise_pipeline.py: DB_NAME, DB_USER, DB_PASSWORD, etc.).</w:t>
      </w:r>
    </w:p>
    <w:p>
      <w:pPr>
        <w:pStyle w:val="Heading3"/>
      </w:pPr>
      <w:r>
        <w:t>2. Three MySQL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</w:tr>
      <w:tr>
        <w:tc>
          <w:tcPr>
            <w:tcW w:type="dxa" w:w="2880"/>
          </w:tcPr>
          <w:p>
            <w:r>
              <w:t>**qa_chapter**</w:t>
            </w:r>
          </w:p>
        </w:tc>
        <w:tc>
          <w:tcPr>
            <w:tcW w:type="dxa" w:w="2880"/>
          </w:tcPr>
          <w:p>
            <w:r>
              <w:t>One row per chapter (topic) in a book</w:t>
            </w:r>
          </w:p>
        </w:tc>
        <w:tc>
          <w:tcPr>
            <w:tcW w:type="dxa" w:w="2880"/>
          </w:tcPr>
          <w:p>
            <w:r>
              <w:t>`book_slug`, `chapter_number`, `chapter_name`, `page_range`, `summary`, `key_points`</w:t>
            </w:r>
          </w:p>
        </w:tc>
      </w:tr>
      <w:tr>
        <w:tc>
          <w:tcPr>
            <w:tcW w:type="dxa" w:w="2880"/>
          </w:tcPr>
          <w:p>
            <w:r>
              <w:t>**qa_theory_chapter**</w:t>
            </w:r>
          </w:p>
        </w:tc>
        <w:tc>
          <w:tcPr>
            <w:tcW w:type="dxa" w:w="2880"/>
          </w:tcPr>
          <w:p>
            <w:r>
              <w:t>Theory sections for a chapter</w:t>
            </w:r>
          </w:p>
        </w:tc>
        <w:tc>
          <w:tcPr>
            <w:tcW w:type="dxa" w:w="2880"/>
          </w:tcPr>
          <w:p>
            <w:r>
              <w:t>`chapter_id` (FK), `topic_name`, `topic_explanation`, `section_order`</w:t>
            </w:r>
          </w:p>
        </w:tc>
      </w:tr>
      <w:tr>
        <w:tc>
          <w:tcPr>
            <w:tcW w:type="dxa" w:w="2880"/>
          </w:tcPr>
          <w:p>
            <w:r>
              <w:t>**qa_content_row**</w:t>
            </w:r>
          </w:p>
        </w:tc>
        <w:tc>
          <w:tcPr>
            <w:tcW w:type="dxa" w:w="2880"/>
          </w:tcPr>
          <w:p>
            <w:r>
              <w:t>Individual Q&amp;A items</w:t>
            </w:r>
          </w:p>
        </w:tc>
        <w:tc>
          <w:tcPr>
            <w:tcW w:type="dxa" w:w="2880"/>
          </w:tcPr>
          <w:p>
            <w:r>
              <w:t>`chapter_id` (FK), `question`, `answer`, `book_slug`, `chapter_name`</w:t>
            </w:r>
          </w:p>
        </w:tc>
      </w:tr>
    </w:tbl>
    <w:p>
      <w:r>
        <w:t>Foreign keys cascade: deleting a qa_chapter row removes its theory and Q&amp;A rows.</w:t>
      </w:r>
    </w:p>
    <w:p>
      <w:pPr>
        <w:pStyle w:val="Heading3"/>
      </w:pPr>
      <w:r>
        <w:t>3. Source file: `*_qa_table.json`</w:t>
      </w:r>
    </w:p>
    <w:p>
      <w:r>
        <w:t>Structure:</w:t>
      </w:r>
    </w:p>
    <w:p>
      <w:pPr>
        <w:pStyle w:val="ListBullet"/>
      </w:pPr>
      <w:r>
        <w:t>`metadata.book_slug` — unique book identifier (e.g. `10 PHYSICS FOUNDATION`)</w:t>
      </w:r>
    </w:p>
    <w:p>
      <w:pPr>
        <w:pStyle w:val="ListBullet"/>
      </w:pPr>
      <w:r>
        <w:t>`topics[]` — chapter headers + `theory_sections[]`</w:t>
      </w:r>
    </w:p>
    <w:p>
      <w:pPr>
        <w:pStyle w:val="ListBullet"/>
      </w:pPr>
      <w:r>
        <w:t>`rows[]` — flat Q&amp;A list (illustrations, exercises, examples, etc.)</w:t>
      </w:r>
    </w:p>
    <w:p>
      <w:pPr>
        <w:pStyle w:val="Heading3"/>
      </w:pPr>
      <w:r>
        <w:t>4. Load command</w:t>
      </w:r>
    </w:p>
    <w:p>
      <w:pPr>
        <w:pStyle w:val="NoSpacing"/>
      </w:pPr>
      <w:r>
        <w:rPr>
          <w:rFonts w:ascii="Consolas" w:hAnsi="Consolas"/>
          <w:sz w:val="18"/>
        </w:rPr>
        <w:t># First time or update (upsert chapters/theory; append new content rows)</w:t>
      </w:r>
    </w:p>
    <w:p>
      <w:pPr>
        <w:pStyle w:val="NoSpacing"/>
      </w:pPr>
      <w:r>
        <w:rPr>
          <w:rFonts w:ascii="Consolas" w:hAnsi="Consolas"/>
          <w:sz w:val="18"/>
        </w:rPr>
        <w:t>python insert_qa_table.py "outputs\10 PHYSICS FOUNDATION\10 PHYSICS FOUNDATION_qa_table.json"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# Replace entire book (delete old rows for that slug, then insert)</w:t>
      </w:r>
    </w:p>
    <w:p>
      <w:pPr>
        <w:pStyle w:val="NoSpacing"/>
      </w:pPr>
      <w:r>
        <w:rPr>
          <w:rFonts w:ascii="Consolas" w:hAnsi="Consolas"/>
          <w:sz w:val="18"/>
        </w:rPr>
        <w:t>python insert_qa_table.py --replace-book "outputs\10 PHYSICS FOUNDATION\10 PHYSICS FOUNDATION_qa_table.json"</w:t>
      </w:r>
    </w:p>
    <w:p>
      <w:r>
        <w:t>Environment (if not using defaults):</w:t>
      </w:r>
    </w:p>
    <w:p>
      <w:pPr>
        <w:pStyle w:val="NoSpacing"/>
      </w:pPr>
      <w:r>
        <w:rPr>
          <w:rFonts w:ascii="Consolas" w:hAnsi="Consolas"/>
          <w:sz w:val="18"/>
        </w:rPr>
        <w:t>$env:DB_PASSWORD = "your_mysql_password"</w:t>
      </w:r>
    </w:p>
    <w:p>
      <w:pPr>
        <w:pStyle w:val="NoSpacing"/>
      </w:pPr>
      <w:r>
        <w:rPr>
          <w:rFonts w:ascii="Consolas" w:hAnsi="Consolas"/>
          <w:sz w:val="18"/>
        </w:rPr>
        <w:t># optional: DB_HOST, DB_PORT, DB_USER, DB_NAME</w:t>
      </w:r>
    </w:p>
    <w:p>
      <w:r>
        <w:t>Dry run (no DB connection):</w:t>
      </w:r>
    </w:p>
    <w:p>
      <w:pPr>
        <w:pStyle w:val="NoSpacing"/>
      </w:pPr>
      <w:r>
        <w:rPr>
          <w:rFonts w:ascii="Consolas" w:hAnsi="Consolas"/>
          <w:sz w:val="18"/>
        </w:rPr>
        <w:t>python insert_qa_table.py --dry-run "path\to\book_qa_table.json"</w:t>
      </w:r>
    </w:p>
    <w:p>
      <w:pPr>
        <w:pStyle w:val="Heading3"/>
      </w:pPr>
      <w:r>
        <w:t>5. What `insert_qa_table.py` does internally</w:t>
      </w:r>
    </w:p>
    <w:p>
      <w:pPr>
        <w:pStyle w:val="ListNumber"/>
      </w:pPr>
      <w:r>
        <w:t>Reads `*_qa_table.json`.</w:t>
      </w:r>
    </w:p>
    <w:p>
      <w:pPr>
        <w:pStyle w:val="ListNumber"/>
      </w:pPr>
      <w:r>
        <w:t>Builds chapter records from `topics[]` → **UPSERT** into `qa_chapter`.</w:t>
      </w:r>
    </w:p>
    <w:p>
      <w:pPr>
        <w:pStyle w:val="ListNumber"/>
      </w:pPr>
      <w:r>
        <w:t>Builds theory records from `topics[].theory_sections[]` → **UPSERT** into `qa_theory_chapter`.</w:t>
      </w:r>
    </w:p>
    <w:p>
      <w:pPr>
        <w:pStyle w:val="ListNumber"/>
      </w:pPr>
      <w:r>
        <w:t>Builds content records from `rows[]` → **INSERT** into `qa_content_row`.</w:t>
      </w:r>
    </w:p>
    <w:p>
      <w:pPr>
        <w:pStyle w:val="ListNumber"/>
      </w:pPr>
      <w:r>
        <w:t>Maps `chapter_number` → `chapter_id` after chapters exist.</w:t>
      </w:r>
    </w:p>
    <w:p>
      <w:pPr>
        <w:pStyle w:val="ListNumber"/>
      </w:pPr>
      <w:r>
        <w:t>Commits transaction; prints counts.</w:t>
      </w:r>
    </w:p>
    <w:p>
      <w:pPr>
        <w:pStyle w:val="Heading3"/>
      </w:pPr>
      <w:r>
        <w:t>6. Insert flow diagram</w:t>
      </w:r>
    </w:p>
    <w:p>
      <w:r>
        <w:t>[Diagram — see markdown version for Mermaid flowchart]</w:t>
      </w:r>
    </w:p>
    <w:p/>
    <w:p>
      <w:pPr>
        <w:pStyle w:val="Heading2"/>
      </w:pPr>
      <w:r>
        <w:t>How users can view the data</w:t>
      </w:r>
    </w:p>
    <w:p>
      <w:pPr>
        <w:pStyle w:val="Heading3"/>
      </w:pPr>
      <w:r>
        <w:t>Prerequisites</w:t>
      </w:r>
    </w:p>
    <w:p>
      <w:pPr>
        <w:pStyle w:val="ListNumber"/>
      </w:pPr>
      <w:r>
        <w:t>MySQL running with data loaded (`insert_qa_table.py` completed successfully).</w:t>
      </w:r>
    </w:p>
    <w:p>
      <w:pPr>
        <w:pStyle w:val="ListNumber"/>
      </w:pPr>
      <w:r>
        <w:t>`pip install pymysql`</w:t>
      </w:r>
    </w:p>
    <w:p>
      <w:pPr>
        <w:pStyle w:val="ListNumber"/>
      </w:pPr>
      <w:r>
        <w:t>API server running.</w:t>
      </w:r>
    </w:p>
    <w:p>
      <w:pPr>
        <w:pStyle w:val="Heading3"/>
      </w:pPr>
      <w:r>
        <w:t>Start the viewer</w:t>
      </w:r>
    </w:p>
    <w:p>
      <w:r>
        <w:t>From repo root:</w:t>
      </w:r>
    </w:p>
    <w:p>
      <w:pPr>
        <w:pStyle w:val="NoSpacing"/>
      </w:pPr>
      <w:r>
        <w:rPr>
          <w:rFonts w:ascii="Consolas" w:hAnsi="Consolas"/>
          <w:sz w:val="18"/>
        </w:rPr>
        <w:t>python viewer_api.py</w:t>
      </w:r>
    </w:p>
    <w:p>
      <w:r>
        <w:t>Console shows:</w:t>
      </w:r>
    </w:p>
    <w:p>
      <w:pPr>
        <w:pStyle w:val="NoSpacing"/>
      </w:pPr>
      <w:r>
        <w:rPr>
          <w:rFonts w:ascii="Consolas" w:hAnsi="Consolas"/>
          <w:sz w:val="18"/>
        </w:rPr>
        <w:t>Viewer: http://127.0.0.1:8765/Viewer/textbook_viewer.html</w:t>
      </w:r>
    </w:p>
    <w:p>
      <w:pPr>
        <w:pStyle w:val="NoSpacing"/>
      </w:pPr>
      <w:r>
        <w:rPr>
          <w:rFonts w:ascii="Consolas" w:hAnsi="Consolas"/>
          <w:sz w:val="18"/>
        </w:rPr>
        <w:t>API:    http://127.0.0.1:8765/api/books</w:t>
      </w:r>
    </w:p>
    <w:p>
      <w:pPr>
        <w:pStyle w:val="Heading3"/>
      </w:pPr>
      <w:r>
        <w:t>Open in browser</w:t>
      </w:r>
    </w:p>
    <w:p>
      <w:r>
        <w:t>Use this URL (same host as API — do not open the HTML file directly from disk):</w:t>
      </w:r>
    </w:p>
    <w:p>
      <w:pPr>
        <w:pStyle w:val="NoSpacing"/>
      </w:pPr>
      <w:r>
        <w:rPr>
          <w:rFonts w:ascii="Consolas" w:hAnsi="Consolas"/>
          <w:sz w:val="18"/>
        </w:rPr>
        <w:t>http://127.0.0.1:8765/Viewer/textbook_viewer.html</w:t>
      </w:r>
    </w:p>
    <w:p>
      <w:pPr>
        <w:pStyle w:val="Heading3"/>
      </w:pPr>
      <w:r>
        <w:t>Viewer features</w:t>
      </w:r>
    </w:p>
    <w:p>
      <w:pPr>
        <w:pStyle w:val="ListBullet"/>
      </w:pPr>
      <w:r>
        <w:t>**Book dropdown** — all `book_slug` values from `qa_chapter`.</w:t>
      </w:r>
    </w:p>
    <w:p>
      <w:pPr>
        <w:pStyle w:val="ListBullet"/>
      </w:pPr>
      <w:r>
        <w:t>**Chapter list** — search filter; theory and Q&amp;A counts per chapter.</w:t>
      </w:r>
    </w:p>
    <w:p>
      <w:pPr>
        <w:pStyle w:val="ListBullet"/>
      </w:pPr>
      <w:r>
        <w:t>**Chapter panel** — summary, key points, theory sections, paginated Q&amp;A (40 per page).</w:t>
      </w:r>
    </w:p>
    <w:p>
      <w:pPr>
        <w:pStyle w:val="ListBullet"/>
      </w:pPr>
      <w:r>
        <w:t>**Session memory** — remembers last book/chapter in `sessionStorage`.</w:t>
      </w:r>
    </w:p>
    <w:p>
      <w:pPr>
        <w:pStyle w:val="Heading3"/>
      </w:pPr>
      <w:r>
        <w:t>API endpoints (used by the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Returns</w:t>
            </w:r>
          </w:p>
        </w:tc>
      </w:tr>
      <w:tr>
        <w:tc>
          <w:tcPr>
            <w:tcW w:type="dxa" w:w="4320"/>
          </w:tcPr>
          <w:p>
            <w:r>
              <w:t>`GET /api/books`</w:t>
            </w:r>
          </w:p>
        </w:tc>
        <w:tc>
          <w:tcPr>
            <w:tcW w:type="dxa" w:w="4320"/>
          </w:tcPr>
          <w:p>
            <w:r>
              <w:t>List of books + chapter counts</w:t>
            </w:r>
          </w:p>
        </w:tc>
      </w:tr>
      <w:tr>
        <w:tc>
          <w:tcPr>
            <w:tcW w:type="dxa" w:w="4320"/>
          </w:tcPr>
          <w:p>
            <w:r>
              <w:t>`GET /api/chapters?book_slug=...`</w:t>
            </w:r>
          </w:p>
        </w:tc>
        <w:tc>
          <w:tcPr>
            <w:tcW w:type="dxa" w:w="4320"/>
          </w:tcPr>
          <w:p>
            <w:r>
              <w:t>Chapters for one book</w:t>
            </w:r>
          </w:p>
        </w:tc>
      </w:tr>
      <w:tr>
        <w:tc>
          <w:tcPr>
            <w:tcW w:type="dxa" w:w="4320"/>
          </w:tcPr>
          <w:p>
            <w:r>
              <w:t>`GET /api/chapter/{id}?offset=0&amp;limit=40`</w:t>
            </w:r>
          </w:p>
        </w:tc>
        <w:tc>
          <w:tcPr>
            <w:tcW w:type="dxa" w:w="4320"/>
          </w:tcPr>
          <w:p>
            <w:r>
              <w:t>Chapter detail + theory + Q&amp;A page</w:t>
            </w:r>
          </w:p>
        </w:tc>
      </w:tr>
    </w:tbl>
    <w:p>
      <w:pPr>
        <w:pStyle w:val="Heading3"/>
      </w:pPr>
      <w:r>
        <w:t>Troubleshooting (plain language)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Likely 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**“(API error)”** in book dropdown</w:t>
            </w:r>
          </w:p>
        </w:tc>
        <w:tc>
          <w:tcPr>
            <w:tcW w:type="dxa" w:w="2880"/>
          </w:tcPr>
          <w:p>
            <w:r>
              <w:t>`viewer_api.py` not running, or page opened as `file://`</w:t>
            </w:r>
          </w:p>
        </w:tc>
        <w:tc>
          <w:tcPr>
            <w:tcW w:type="dxa" w:w="2880"/>
          </w:tcPr>
          <w:p>
            <w:r>
              <w:t>Start API; use `http://127.0.0.1:8765/Viewer/...`</w:t>
            </w:r>
          </w:p>
        </w:tc>
      </w:tr>
      <w:tr>
        <w:tc>
          <w:tcPr>
            <w:tcW w:type="dxa" w:w="2880"/>
          </w:tcPr>
          <w:p>
            <w:r>
              <w:t>**“No books in database”**</w:t>
            </w:r>
          </w:p>
        </w:tc>
        <w:tc>
          <w:tcPr>
            <w:tcW w:type="dxa" w:w="2880"/>
          </w:tcPr>
          <w:p>
            <w:r>
              <w:t>`qa_chapter` empty</w:t>
            </w:r>
          </w:p>
        </w:tc>
        <w:tc>
          <w:tcPr>
            <w:tcW w:type="dxa" w:w="2880"/>
          </w:tcPr>
          <w:p>
            <w:r>
              <w:t>Run `insert_qa_table.py` on a `*_qa_table.json`</w:t>
            </w:r>
          </w:p>
        </w:tc>
      </w:tr>
      <w:tr>
        <w:tc>
          <w:tcPr>
            <w:tcW w:type="dxa" w:w="2880"/>
          </w:tcPr>
          <w:p>
            <w:r>
              <w:t>**“No chapters in DB for this book”**</w:t>
            </w:r>
          </w:p>
        </w:tc>
        <w:tc>
          <w:tcPr>
            <w:tcW w:type="dxa" w:w="2880"/>
          </w:tcPr>
          <w:p>
            <w:r>
              <w:t>Wrong slug or partial load</w:t>
            </w:r>
          </w:p>
        </w:tc>
        <w:tc>
          <w:tcPr>
            <w:tcW w:type="dxa" w:w="2880"/>
          </w:tcPr>
          <w:p>
            <w:r>
              <w:t>Re-run insert with correct JSON path</w:t>
            </w:r>
          </w:p>
        </w:tc>
      </w:tr>
      <w:tr>
        <w:tc>
          <w:tcPr>
            <w:tcW w:type="dxa" w:w="2880"/>
          </w:tcPr>
          <w:p>
            <w:r>
              <w:t>**MySQL access denied** on insert</w:t>
            </w:r>
          </w:p>
        </w:tc>
        <w:tc>
          <w:tcPr>
            <w:tcW w:type="dxa" w:w="2880"/>
          </w:tcPr>
          <w:p>
            <w:r>
              <w:t>Wrong password</w:t>
            </w:r>
          </w:p>
        </w:tc>
        <w:tc>
          <w:tcPr>
            <w:tcW w:type="dxa" w:w="2880"/>
          </w:tcPr>
          <w:p>
            <w:r>
              <w:t>Set `DB_PASSWORD` or `--password`</w:t>
            </w:r>
          </w:p>
        </w:tc>
      </w:tr>
      <w:tr>
        <w:tc>
          <w:tcPr>
            <w:tcW w:type="dxa" w:w="2880"/>
          </w:tcPr>
          <w:p>
            <w:r>
              <w:t>**Chapter loads but no Q&amp;A**</w:t>
            </w:r>
          </w:p>
        </w:tc>
        <w:tc>
          <w:tcPr>
            <w:tcW w:type="dxa" w:w="2880"/>
          </w:tcPr>
          <w:p>
            <w:r>
              <w:t>Book has no rows in `qa_content_row`</w:t>
            </w:r>
          </w:p>
        </w:tc>
        <w:tc>
          <w:tcPr>
            <w:tcW w:type="dxa" w:w="2880"/>
          </w:tcPr>
          <w:p>
            <w:r>
              <w:t>Check JSON `rows[]` and re-insert</w:t>
            </w:r>
          </w:p>
        </w:tc>
      </w:tr>
      <w:tr>
        <w:tc>
          <w:tcPr>
            <w:tcW w:type="dxa" w:w="2880"/>
          </w:tcPr>
          <w:p>
            <w:r>
              <w:t>**Pipeline slow / fails at step 4**</w:t>
            </w:r>
          </w:p>
        </w:tc>
        <w:tc>
          <w:tcPr>
            <w:tcW w:type="dxa" w:w="2880"/>
          </w:tcPr>
          <w:p>
            <w:r>
              <w:t>Ollama not running</w:t>
            </w:r>
          </w:p>
        </w:tc>
        <w:tc>
          <w:tcPr>
            <w:tcW w:type="dxa" w:w="2880"/>
          </w:tcPr>
          <w:p>
            <w:r>
              <w:t>Start Ollama or use `--skip-llm`</w:t>
            </w:r>
          </w:p>
        </w:tc>
      </w:tr>
    </w:tbl>
    <w:p/>
    <w:p>
      <w:pPr>
        <w:pStyle w:val="Heading2"/>
      </w:pPr>
      <w:r>
        <w:t>End-to-end checklist (one book)</w:t>
      </w:r>
    </w:p>
    <w:p>
      <w:pPr>
        <w:pStyle w:val="ListNumber"/>
      </w:pPr>
      <w:r>
        <w:t>Place PDF in `Input_PDFs/`.</w:t>
      </w:r>
    </w:p>
    <w:p>
      <w:pPr>
        <w:pStyle w:val="ListNumber"/>
      </w:pPr>
      <w:r>
        <w:t>`python topicwise_pipeline.py "Input_PDFs\&lt;Book&gt;.pdf"`</w:t>
      </w:r>
    </w:p>
    <w:p>
      <w:r>
        <w:t>→ confirm outputs\&lt;Book&gt;\&lt;Book&gt;_qa_table.json exists.</w:t>
      </w:r>
    </w:p>
    <w:p>
      <w:pPr>
        <w:pStyle w:val="ListNumber"/>
      </w:pPr>
      <w:r>
        <w:t>`python insert_qa_table.py --replace-book "outputs\&lt;Book&gt;\&lt;Book&gt;_qa_table.json"`</w:t>
      </w:r>
    </w:p>
    <w:p>
      <w:r>
        <w:t>→ note printed chapter/theory/Q&amp;A counts.</w:t>
      </w:r>
    </w:p>
    <w:p>
      <w:pPr>
        <w:pStyle w:val="ListNumber"/>
      </w:pPr>
      <w:r>
        <w:t>`python viewer_api.py` (leave running).</w:t>
      </w:r>
    </w:p>
    <w:p>
      <w:pPr>
        <w:pStyle w:val="ListNumber"/>
      </w:pPr>
      <w:r>
        <w:t>Open `http://127.0.0.1:8765/Viewer/textbook_viewer.html` → select book → open a chapter → verify theory + Q&amp;A.</w:t>
      </w:r>
    </w:p>
    <w:p/>
    <w:p>
      <w:pPr>
        <w:pStyle w:val="Heading2"/>
      </w:pPr>
      <w:r>
        <w:t>Key scripts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`topicwise_pipeline.py`</w:t>
            </w:r>
          </w:p>
        </w:tc>
        <w:tc>
          <w:tcPr>
            <w:tcW w:type="dxa" w:w="4320"/>
          </w:tcPr>
          <w:p>
            <w:r>
              <w:t>Main 6-step PDF → JSON pipeline</w:t>
            </w:r>
          </w:p>
        </w:tc>
      </w:tr>
      <w:tr>
        <w:tc>
          <w:tcPr>
            <w:tcW w:type="dxa" w:w="4320"/>
          </w:tcPr>
          <w:p>
            <w:r>
              <w:t>`final_to_qa_table.py`</w:t>
            </w:r>
          </w:p>
        </w:tc>
        <w:tc>
          <w:tcPr>
            <w:tcW w:type="dxa" w:w="4320"/>
          </w:tcPr>
          <w:p>
            <w:r>
              <w:t>Build `_qa_table.json` from `_final.json`</w:t>
            </w:r>
          </w:p>
        </w:tc>
      </w:tr>
      <w:tr>
        <w:tc>
          <w:tcPr>
            <w:tcW w:type="dxa" w:w="4320"/>
          </w:tcPr>
          <w:p>
            <w:r>
              <w:t>`insert_qa_table.py`</w:t>
            </w:r>
          </w:p>
        </w:tc>
        <w:tc>
          <w:tcPr>
            <w:tcW w:type="dxa" w:w="4320"/>
          </w:tcPr>
          <w:p>
            <w:r>
              <w:t>Load `_qa_table.json` into MySQL</w:t>
            </w:r>
          </w:p>
        </w:tc>
      </w:tr>
      <w:tr>
        <w:tc>
          <w:tcPr>
            <w:tcW w:type="dxa" w:w="4320"/>
          </w:tcPr>
          <w:p>
            <w:r>
              <w:t>`viewer_api.py`</w:t>
            </w:r>
          </w:p>
        </w:tc>
        <w:tc>
          <w:tcPr>
            <w:tcW w:type="dxa" w:w="4320"/>
          </w:tcPr>
          <w:p>
            <w:r>
              <w:t>HTTP API + static file server for viewer</w:t>
            </w:r>
          </w:p>
        </w:tc>
      </w:tr>
      <w:tr>
        <w:tc>
          <w:tcPr>
            <w:tcW w:type="dxa" w:w="4320"/>
          </w:tcPr>
          <w:p>
            <w:r>
              <w:t>`Viewer/textbook_viewer.html`</w:t>
            </w:r>
          </w:p>
        </w:tc>
        <w:tc>
          <w:tcPr>
            <w:tcW w:type="dxa" w:w="4320"/>
          </w:tcPr>
          <w:p>
            <w:r>
              <w:t>Browser UI</w:t>
            </w:r>
          </w:p>
        </w:tc>
      </w:tr>
    </w:tbl>
    <w:p/>
    <w:p>
      <w:pPr>
        <w:pStyle w:val="Heading2"/>
      </w:pPr>
      <w:r>
        <w:t>Configuration defaults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  <w:tr>
        <w:tc>
          <w:tcPr>
            <w:tcW w:type="dxa" w:w="4320"/>
          </w:tcPr>
          <w:p>
            <w:r>
              <w:t>MySQL host</w:t>
            </w:r>
          </w:p>
        </w:tc>
        <w:tc>
          <w:tcPr>
            <w:tcW w:type="dxa" w:w="4320"/>
          </w:tcPr>
          <w:p>
            <w:r>
              <w:t>`localhost`</w:t>
            </w:r>
          </w:p>
        </w:tc>
      </w:tr>
      <w:tr>
        <w:tc>
          <w:tcPr>
            <w:tcW w:type="dxa" w:w="4320"/>
          </w:tcPr>
          <w:p>
            <w:r>
              <w:t>MySQL port</w:t>
            </w:r>
          </w:p>
        </w:tc>
        <w:tc>
          <w:tcPr>
            <w:tcW w:type="dxa" w:w="4320"/>
          </w:tcPr>
          <w:p>
            <w:r>
              <w:t>`3306`</w:t>
            </w:r>
          </w:p>
        </w:tc>
      </w:tr>
      <w:tr>
        <w:tc>
          <w:tcPr>
            <w:tcW w:type="dxa" w:w="4320"/>
          </w:tcPr>
          <w:p>
            <w:r>
              <w:t>MySQL user</w:t>
            </w:r>
          </w:p>
        </w:tc>
        <w:tc>
          <w:tcPr>
            <w:tcW w:type="dxa" w:w="4320"/>
          </w:tcPr>
          <w:p>
            <w:r>
              <w:t>`root`</w:t>
            </w:r>
          </w:p>
        </w:tc>
      </w:tr>
      <w:tr>
        <w:tc>
          <w:tcPr>
            <w:tcW w:type="dxa" w:w="4320"/>
          </w:tcPr>
          <w:p>
            <w:r>
              <w:t>MySQL password</w:t>
            </w:r>
          </w:p>
        </w:tc>
        <w:tc>
          <w:tcPr>
            <w:tcW w:type="dxa" w:w="4320"/>
          </w:tcPr>
          <w:p>
            <w:r>
              <w:t>`root` (env `DB_PASSWORD`)</w:t>
            </w:r>
          </w:p>
        </w:tc>
      </w:tr>
      <w:tr>
        <w:tc>
          <w:tcPr>
            <w:tcW w:type="dxa" w:w="4320"/>
          </w:tcPr>
          <w:p>
            <w:r>
              <w:t>MySQL database</w:t>
            </w:r>
          </w:p>
        </w:tc>
        <w:tc>
          <w:tcPr>
            <w:tcW w:type="dxa" w:w="4320"/>
          </w:tcPr>
          <w:p>
            <w:r>
              <w:t>`foundation`</w:t>
            </w:r>
          </w:p>
        </w:tc>
      </w:tr>
      <w:tr>
        <w:tc>
          <w:tcPr>
            <w:tcW w:type="dxa" w:w="4320"/>
          </w:tcPr>
          <w:p>
            <w:r>
              <w:t>Viewer API host/port</w:t>
            </w:r>
          </w:p>
        </w:tc>
        <w:tc>
          <w:tcPr>
            <w:tcW w:type="dxa" w:w="4320"/>
          </w:tcPr>
          <w:p>
            <w:r>
              <w:t>`127.0.0.1:8765`</w:t>
            </w:r>
          </w:p>
        </w:tc>
      </w:tr>
      <w:tr>
        <w:tc>
          <w:tcPr>
            <w:tcW w:type="dxa" w:w="4320"/>
          </w:tcPr>
          <w:p>
            <w:r>
              <w:t>Ollama model</w:t>
            </w:r>
          </w:p>
        </w:tc>
        <w:tc>
          <w:tcPr>
            <w:tcW w:type="dxa" w:w="4320"/>
          </w:tcPr>
          <w:p>
            <w:r>
              <w:t>`qwen3:8b`</w:t>
            </w:r>
          </w:p>
        </w:tc>
      </w:tr>
    </w:tbl>
    <w:p/>
    <w:p>
      <w:pPr>
        <w:pStyle w:val="Heading2"/>
      </w:pPr>
      <w:r>
        <w:t>Council note (documentation approach)</w:t>
      </w:r>
    </w:p>
    <w:p>
      <w:r>
        <w:t>This document follows a Book Journey first structure (recommended by internal review): outcomes and checklists for stakeholders, script and schema detail in technical sections. The viewer is the quickest way to validate that database content matches expectations.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